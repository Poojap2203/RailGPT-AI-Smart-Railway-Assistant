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CE38D" w14:textId="77777777" w:rsidR="00F37D51" w:rsidRDefault="00000000">
      <w:pPr>
        <w:pStyle w:val="Title"/>
      </w:pPr>
      <w:r>
        <w:t>RailGPT – AI Smart Railway Assistant</w:t>
      </w:r>
    </w:p>
    <w:p w14:paraId="52226134" w14:textId="77777777" w:rsidR="00F37D51" w:rsidRDefault="00000000">
      <w:r>
        <w:rPr>
          <w:b/>
        </w:rPr>
        <w:t>Detailed MCA Project Documentation</w:t>
      </w:r>
      <w:r>
        <w:rPr>
          <w:b/>
        </w:rPr>
        <w:br/>
      </w:r>
      <w:r>
        <w:t>Developed using React, FastAPI, SQLite and Gemini AI</w:t>
      </w:r>
    </w:p>
    <w:p w14:paraId="572F8885" w14:textId="77777777" w:rsidR="00F37D51" w:rsidRDefault="00000000">
      <w:pPr>
        <w:pStyle w:val="Heading1"/>
      </w:pPr>
      <w:r>
        <w:t>Abstract</w:t>
      </w:r>
    </w:p>
    <w:p w14:paraId="55954420" w14:textId="77777777" w:rsidR="00F37D51" w:rsidRDefault="00000000">
      <w:r>
        <w:t xml:space="preserve">RailGPT is an AI-powered railway assistance platform that helps users search trains, plan journeys, interact with an AI chatbot, register/login, and enables administrators to manage users. RailGPT is an AI-powered railway assistance platform that helps users search trains, plan journeys, interact with an AI chatbot, register/login, and enables administrators to manage users. RailGPT is an AI-powered railway assistance platform that helps users search trains, plan journeys, interact with an AI chatbot, register/login, and enables administrators to manage users. RailGPT is an AI-powered railway assistance platform that helps users search trains, plan journeys, interact with an AI chatbot, register/login, and enables administrators to manage users. RailGPT is an AI-powered railway assistance platform that helps users search trains, plan journeys, interact with an AI chatbot, register/login, and enables administrators to manage users. RailGPT is an AI-powered railway assistance platform that helps users search trains, plan journeys, interact with an AI chatbot, register/login, and enables administrators to manage users. RailGPT is an AI-powered railway assistance platform that helps users search trains, plan journeys, interact with an AI chatbot, register/login, and enables administrators to manage users. RailGPT is an AI-powered railway assistance platform that helps users search trains, plan journeys, interact with an AI chatbot, register/login, and enables administrators to manage users. RailGPT is an AI-powered railway assistance platform that helps users search trains, plan journeys, interact with an AI chatbot, register/login, and enables administrators to manage users. RailGPT is an AI-powered railway assistance platform that helps users search trains, plan journeys, interact with an AI chatbot, register/login, and enables administrators to manage users. RailGPT is an AI-powered railway assistance platform that helps users search trains, plan journeys, interact with an AI chatbot, register/login, and enables administrators to manage users. RailGPT is an AI-powered railway assistance platform that helps users search trains, plan journeys, interact with an AI chatbot, register/login, and enables administrators to manage users. RailGPT is an AI-powered railway assistance platform that helps users search trains, plan journeys, interact with an AI chatbot, register/login, and enables administrators to manage users. RailGPT is an AI-powered railway assistance platform that helps users search trains, plan journeys, interact with an AI chatbot, register/login, and enables administrators to manage users. RailGPT is an AI-powered railway assistance platform that helps users search trains, plan journeys, interact with an AI chatbot, register/login, and enables administrators to manage users. RailGPT is an AI-powered railway assistance platform that helps users search trains, plan journeys, interact with an AI chatbot, register/login, and enables administrators to manage users. RailGPT is an AI-powered railway assistance platform that helps users search trains, plan journeys, interact </w:t>
      </w:r>
      <w:r>
        <w:lastRenderedPageBreak/>
        <w:t xml:space="preserve">with an AI chatbot, register/login, and enables administrators to manage users. RailGPT is an AI-powered railway assistance platform that helps users search trains, plan journeys, interact with an AI chatbot, register/login, and enables administrators to manage users. RailGPT is an AI-powered railway assistance platform that helps users search trains, plan journeys, interact with an AI chatbot, register/login, and enables administrators to manage users. RailGPT is an AI-powered railway assistance platform that helps users search trains, plan journeys, interact with an AI chatbot, register/login, and enables administrators to manage users. </w:t>
      </w:r>
    </w:p>
    <w:p w14:paraId="5A6364B4" w14:textId="77777777" w:rsidR="00F37D51" w:rsidRDefault="00000000">
      <w:pPr>
        <w:pStyle w:val="Heading1"/>
      </w:pPr>
      <w:r>
        <w:t>Chapter 1: Introduction</w:t>
      </w:r>
    </w:p>
    <w:p w14:paraId="321B2881" w14:textId="77777777" w:rsidR="00F37D51" w:rsidRDefault="00000000">
      <w:r>
        <w:t xml:space="preserve">The railway sector generates large amounts of travel information. RailGPT simplifies train-related queries through an intelligent interface. The railway sector generates large amounts of travel information. RailGPT simplifies train-related queries through an intelligent interface. The railway sector generates large amounts of travel information. RailGPT simplifies train-related queries through an intelligent interface. The railway sector generates large amounts of travel information. RailGPT simplifies train-related queries through an intelligent interface. The railway sector generates large amounts of travel information. RailGPT simplifies train-related queries through an intelligent interface. The railway sector generates large amounts of travel information. RailGPT simplifies train-related queries through an intelligent interface. The railway sector generates large amounts of travel information. RailGPT simplifies train-related queries through an intelligent interface. The railway sector generates large amounts of travel information. RailGPT simplifies train-related queries through an intelligent interface. The railway sector generates large amounts of travel information. RailGPT simplifies train-related queries through an intelligent interface. The railway sector generates large amounts of travel information. RailGPT simplifies train-related queries through an intelligent interface. The railway sector generates large amounts of travel information. RailGPT simplifies train-related queries through an intelligent interface. The railway sector generates large amounts of travel information. RailGPT simplifies train-related queries through an intelligent interface. The railway sector generates large amounts of travel information. RailGPT simplifies train-related queries through an intelligent interface. The railway sector generates large amounts of travel information. RailGPT simplifies train-related queries through an intelligent interface. The railway sector generates large amounts of travel information. RailGPT simplifies train-related queries through an intelligent interface. The railway sector generates large amounts of travel information. RailGPT simplifies train-related queries through an intelligent interface. The railway sector generates large amounts of travel information. RailGPT simplifies train-related queries through an intelligent interface. The railway sector generates large amounts of travel information. RailGPT simplifies train-related queries through an intelligent interface. The railway sector generates large amounts of travel information. RailGPT simplifies train-related queries through an intelligent interface. The railway sector generates large amounts of travel information. RailGPT simplifies train-related queries through an intelligent interface. </w:t>
      </w:r>
    </w:p>
    <w:p w14:paraId="56EDB1E8" w14:textId="77777777" w:rsidR="00F37D51" w:rsidRDefault="00000000">
      <w:pPr>
        <w:pStyle w:val="Heading1"/>
      </w:pPr>
      <w:r>
        <w:lastRenderedPageBreak/>
        <w:t>Problem Statement</w:t>
      </w:r>
    </w:p>
    <w:p w14:paraId="6C610263" w14:textId="77777777" w:rsidR="0033487A" w:rsidRPr="0033487A" w:rsidRDefault="0033487A" w:rsidP="0033487A">
      <w:pPr>
        <w:rPr>
          <w:lang w:val="en-IN"/>
        </w:rPr>
      </w:pPr>
      <w:r w:rsidRPr="0033487A">
        <w:rPr>
          <w:lang w:val="en-IN"/>
        </w:rPr>
        <w:t>Railway passengers often face difficulties in finding accurate and relevant train information quickly. Existing railway platforms provide large amounts of data, but users may struggle to identify the most suitable train based on factors such as travel time, ticket cost, crowd level, and journey preferences. Additionally, passengers frequently need assistance in planning journeys and obtaining answers to railway-related queries.</w:t>
      </w:r>
    </w:p>
    <w:p w14:paraId="60A57F88" w14:textId="77777777" w:rsidR="0033487A" w:rsidRPr="0033487A" w:rsidRDefault="0033487A" w:rsidP="0033487A">
      <w:pPr>
        <w:rPr>
          <w:lang w:val="en-IN"/>
        </w:rPr>
      </w:pPr>
      <w:r w:rsidRPr="0033487A">
        <w:rPr>
          <w:lang w:val="en-IN"/>
        </w:rPr>
        <w:t>Most traditional railway information systems do not provide personalized recommendations or intelligent assistance. Users must manually compare multiple train options, which can be time-consuming and confusing.</w:t>
      </w:r>
    </w:p>
    <w:p w14:paraId="481A7014" w14:textId="77777777" w:rsidR="0033487A" w:rsidRPr="0033487A" w:rsidRDefault="0033487A" w:rsidP="0033487A">
      <w:pPr>
        <w:rPr>
          <w:lang w:val="en-IN"/>
        </w:rPr>
      </w:pPr>
      <w:r w:rsidRPr="0033487A">
        <w:rPr>
          <w:lang w:val="en-IN"/>
        </w:rPr>
        <w:t>To address these challenges, RailGPT is developed as an AI-powered railway assistant that enables users to search trains, receive intelligent journey recommendations, interact with an AI chatbot for railway queries, and manage user accounts through a secure authentication system. The system aims to simplify railway information access and enhance the overall travel planning experience.</w:t>
      </w:r>
    </w:p>
    <w:p w14:paraId="77CEF156" w14:textId="51F62E74" w:rsidR="00F37D51" w:rsidRDefault="00000000">
      <w:r>
        <w:t xml:space="preserve">. </w:t>
      </w:r>
    </w:p>
    <w:p w14:paraId="590D6B33" w14:textId="77777777" w:rsidR="00F37D51" w:rsidRDefault="00000000">
      <w:pPr>
        <w:pStyle w:val="Heading1"/>
      </w:pPr>
      <w:r>
        <w:lastRenderedPageBreak/>
        <w:t>Objectives</w:t>
      </w:r>
    </w:p>
    <w:p w14:paraId="20E6BD79" w14:textId="351C513B" w:rsidR="0033487A" w:rsidRPr="0033487A" w:rsidRDefault="0033487A" w:rsidP="0033487A">
      <w:pPr>
        <w:pStyle w:val="Heading1"/>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The main objective of RailGPT is to develop an intelligent railway assistance system that helps passengers access railway information efficiently and plan their journeys with the help of Artificial Intelligence. The project aims to provide a user-friendly platform that simplifies train search, journey planning, and railway-related query resolution.</w:t>
      </w:r>
    </w:p>
    <w:p w14:paraId="3ADE9748" w14:textId="55944B5F" w:rsidR="0033487A" w:rsidRPr="0033487A" w:rsidRDefault="0033487A" w:rsidP="0033487A">
      <w:pPr>
        <w:pStyle w:val="Heading1"/>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The specific objectives of the project are</w:t>
      </w:r>
      <w:r>
        <w:rPr>
          <w:rFonts w:asciiTheme="minorHAnsi" w:eastAsiaTheme="minorEastAsia" w:hAnsiTheme="minorHAnsi" w:cstheme="minorBidi"/>
          <w:b w:val="0"/>
          <w:bCs w:val="0"/>
          <w:color w:val="auto"/>
          <w:sz w:val="22"/>
          <w:szCs w:val="22"/>
        </w:rPr>
        <w:t>:</w:t>
      </w:r>
    </w:p>
    <w:p w14:paraId="085E74BC" w14:textId="77777777" w:rsidR="0033487A" w:rsidRPr="0033487A" w:rsidRDefault="0033487A" w:rsidP="0033487A">
      <w:pPr>
        <w:pStyle w:val="Heading1"/>
        <w:numPr>
          <w:ilvl w:val="0"/>
          <w:numId w:val="10"/>
        </w:numPr>
        <w:spacing w:line="240" w:lineRule="auto"/>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To provide an easy-to-use interface for searching train information.</w:t>
      </w:r>
    </w:p>
    <w:p w14:paraId="2AB10007" w14:textId="77777777" w:rsidR="0033487A" w:rsidRPr="0033487A" w:rsidRDefault="0033487A" w:rsidP="0033487A">
      <w:pPr>
        <w:pStyle w:val="Heading1"/>
        <w:numPr>
          <w:ilvl w:val="0"/>
          <w:numId w:val="10"/>
        </w:numPr>
        <w:spacing w:line="240" w:lineRule="auto"/>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To develop an AI-powered journey planner that recommends suitable train options based on user preferences.</w:t>
      </w:r>
    </w:p>
    <w:p w14:paraId="635ADB11" w14:textId="77777777" w:rsidR="0033487A" w:rsidRPr="0033487A" w:rsidRDefault="0033487A" w:rsidP="0033487A">
      <w:pPr>
        <w:pStyle w:val="Heading1"/>
        <w:numPr>
          <w:ilvl w:val="0"/>
          <w:numId w:val="10"/>
        </w:numPr>
        <w:spacing w:line="240" w:lineRule="auto"/>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To integrate a chatbot using Gemini AI for answering railway-related queries in natural language.</w:t>
      </w:r>
    </w:p>
    <w:p w14:paraId="2F9302CE" w14:textId="77777777" w:rsidR="0033487A" w:rsidRPr="0033487A" w:rsidRDefault="0033487A" w:rsidP="0033487A">
      <w:pPr>
        <w:pStyle w:val="Heading1"/>
        <w:numPr>
          <w:ilvl w:val="0"/>
          <w:numId w:val="10"/>
        </w:numPr>
        <w:spacing w:line="240" w:lineRule="auto"/>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To implement secure user registration and login functionality.</w:t>
      </w:r>
    </w:p>
    <w:p w14:paraId="35DF5454" w14:textId="77777777" w:rsidR="0033487A" w:rsidRPr="0033487A" w:rsidRDefault="0033487A" w:rsidP="0033487A">
      <w:pPr>
        <w:pStyle w:val="Heading1"/>
        <w:numPr>
          <w:ilvl w:val="0"/>
          <w:numId w:val="10"/>
        </w:numPr>
        <w:spacing w:line="240" w:lineRule="auto"/>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To maintain user information using an SQLite database.</w:t>
      </w:r>
    </w:p>
    <w:p w14:paraId="53B2FCE5" w14:textId="77777777" w:rsidR="0033487A" w:rsidRPr="0033487A" w:rsidRDefault="0033487A" w:rsidP="0033487A">
      <w:pPr>
        <w:pStyle w:val="Heading1"/>
        <w:numPr>
          <w:ilvl w:val="0"/>
          <w:numId w:val="10"/>
        </w:numPr>
        <w:spacing w:line="240" w:lineRule="auto"/>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To provide an admin module for monitoring registered users.</w:t>
      </w:r>
    </w:p>
    <w:p w14:paraId="149CC9FE" w14:textId="77777777" w:rsidR="0033487A" w:rsidRPr="0033487A" w:rsidRDefault="0033487A" w:rsidP="0033487A">
      <w:pPr>
        <w:pStyle w:val="Heading1"/>
        <w:numPr>
          <w:ilvl w:val="0"/>
          <w:numId w:val="10"/>
        </w:numPr>
        <w:spacing w:line="240" w:lineRule="auto"/>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To enhance user experience through a responsive and modern web interface.</w:t>
      </w:r>
    </w:p>
    <w:p w14:paraId="5DFDBEDB" w14:textId="77777777" w:rsidR="0033487A" w:rsidRPr="0033487A" w:rsidRDefault="0033487A" w:rsidP="0033487A">
      <w:pPr>
        <w:pStyle w:val="Heading1"/>
        <w:numPr>
          <w:ilvl w:val="0"/>
          <w:numId w:val="10"/>
        </w:numPr>
        <w:spacing w:line="240" w:lineRule="auto"/>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To demonstrate the practical integration of Artificial Intelligence with web application development.</w:t>
      </w:r>
    </w:p>
    <w:p w14:paraId="6A8FD07E" w14:textId="77777777" w:rsidR="0033487A" w:rsidRPr="0033487A" w:rsidRDefault="0033487A" w:rsidP="0033487A">
      <w:pPr>
        <w:pStyle w:val="Heading1"/>
        <w:numPr>
          <w:ilvl w:val="0"/>
          <w:numId w:val="10"/>
        </w:numPr>
        <w:spacing w:line="240" w:lineRule="auto"/>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To reduce the time and effort required for users to find relevant railway information.</w:t>
      </w:r>
    </w:p>
    <w:p w14:paraId="2A3E520F" w14:textId="77777777" w:rsidR="0033487A" w:rsidRPr="0033487A" w:rsidRDefault="0033487A" w:rsidP="0033487A">
      <w:pPr>
        <w:pStyle w:val="Heading1"/>
        <w:numPr>
          <w:ilvl w:val="0"/>
          <w:numId w:val="10"/>
        </w:numPr>
        <w:spacing w:line="240" w:lineRule="auto"/>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To create a scalable foundation for future enhancements such as real-time train tracking and online ticket booking.</w:t>
      </w:r>
    </w:p>
    <w:p w14:paraId="0889EC34" w14:textId="65AC8901" w:rsidR="0033487A" w:rsidRDefault="0033487A" w:rsidP="0033487A">
      <w:pPr>
        <w:pStyle w:val="Heading1"/>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color w:val="auto"/>
          <w:sz w:val="22"/>
          <w:szCs w:val="22"/>
        </w:rPr>
        <w:lastRenderedPageBreak/>
        <w:t>Primary Goal</w:t>
      </w:r>
      <w:r w:rsidRPr="0033487A">
        <w:rPr>
          <w:rFonts w:asciiTheme="minorHAnsi" w:eastAsiaTheme="minorEastAsia" w:hAnsiTheme="minorHAnsi" w:cstheme="minorBidi"/>
          <w:color w:val="auto"/>
          <w:sz w:val="22"/>
          <w:szCs w:val="22"/>
        </w:rPr>
        <w:t>:</w:t>
      </w:r>
      <w:r>
        <w:rPr>
          <w:rFonts w:asciiTheme="minorHAnsi" w:eastAsiaTheme="minorEastAsia" w:hAnsiTheme="minorHAnsi" w:cstheme="minorBidi"/>
          <w:b w:val="0"/>
          <w:bCs w:val="0"/>
          <w:color w:val="auto"/>
          <w:sz w:val="22"/>
          <w:szCs w:val="22"/>
        </w:rPr>
        <w:t xml:space="preserve"> </w:t>
      </w:r>
      <w:r w:rsidRPr="0033487A">
        <w:rPr>
          <w:rFonts w:asciiTheme="minorHAnsi" w:eastAsiaTheme="minorEastAsia" w:hAnsiTheme="minorHAnsi" w:cstheme="minorBidi"/>
          <w:b w:val="0"/>
          <w:bCs w:val="0"/>
          <w:color w:val="auto"/>
          <w:sz w:val="22"/>
          <w:szCs w:val="22"/>
        </w:rPr>
        <w:t>The primary goal of RailGPT is to build a smart railway assistant that combines train search, AI-based recommendations, chatbot assistance, and user management into a single integrated platform, thereby improving the overall railway travel planning experience.</w:t>
      </w:r>
    </w:p>
    <w:p w14:paraId="2535EBE8" w14:textId="7EA484DC" w:rsidR="00F37D51" w:rsidRDefault="00000000" w:rsidP="0033487A">
      <w:pPr>
        <w:pStyle w:val="Heading1"/>
      </w:pPr>
      <w:r>
        <w:t>Scope</w:t>
      </w:r>
    </w:p>
    <w:p w14:paraId="02846B0F" w14:textId="14F6CE4D" w:rsidR="0033487A" w:rsidRPr="0033487A" w:rsidRDefault="0033487A" w:rsidP="0033487A">
      <w:pPr>
        <w:pStyle w:val="Heading1"/>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The scope of RailGPT is to develop an AI-powered railway assistance system that helps users search train information, plan journeys, and obtain railway-related guidance through an intelligent chatbot interface. The project focuses on providing a simple, efficient, and user-friendly platform that combines traditional railway information services with modern Artificial Intelligence technologies.</w:t>
      </w:r>
    </w:p>
    <w:p w14:paraId="1468DB82" w14:textId="15B9D396" w:rsidR="0033487A" w:rsidRDefault="0033487A" w:rsidP="0033487A">
      <w:pPr>
        <w:pStyle w:val="Heading1"/>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The system enables users to register and log in securely, search available trains, receive AI-based journey recommendations, and interact with a chatbot powered by Gemini AI. It also provides an administrative module through which administrators can view and manage registered user information.The project demonstrates the integration of modern web technologies such as React, FastAPI, SQLite, and Artificial Intelligence within a single application. It serves as a practical example of how AI can enhance user experience in transportation and travel-related systems.</w:t>
      </w:r>
    </w:p>
    <w:p w14:paraId="671C6624" w14:textId="3B99C009" w:rsidR="00F37D51" w:rsidRDefault="00000000" w:rsidP="0033487A">
      <w:pPr>
        <w:pStyle w:val="Heading1"/>
      </w:pPr>
      <w:r>
        <w:t>Literature Survey</w:t>
      </w:r>
    </w:p>
    <w:p w14:paraId="47875276" w14:textId="77777777" w:rsidR="00F37D51" w:rsidRDefault="00000000">
      <w:r>
        <w:t xml:space="preserve">Study of railway portals, AI chatbots, recommendation systems, and travel planning applications. Study of railway portals, AI chatbots, recommendation systems, and travel planning applications. Study of railway portals, AI chatbots, recommendation systems, and travel planning applications. Study of railway portals, AI chatbots, recommendation systems, and travel planning applications. Study of railway portals, AI chatbots, recommendation systems, and travel planning applications. Study of railway portals, AI chatbots, recommendation systems, and travel planning applications. Study of railway portals, AI chatbots, recommendation systems, and travel planning applications. Study of railway portals, AI chatbots, recommendation systems, and travel planning applications. Study of railway portals, AI chatbots, recommendation systems, and travel planning applications. Study of railway portals, AI chatbots, recommendation systems, and travel planning applications. Study of railway portals, AI chatbots, recommendation systems, and travel planning applications. Study of railway portals, AI chatbots, recommendation systems, and travel planning applications. Study of railway portals, AI chatbots, recommendation systems, and travel planning applications. Study of railway portals, AI chatbots, recommendation systems, and travel planning applications. Study of railway portals, AI chatbots, recommendation systems, and travel planning applications. Study of railway portals, AI chatbots, recommendation systems, and travel planning applications. </w:t>
      </w:r>
      <w:r>
        <w:lastRenderedPageBreak/>
        <w:t xml:space="preserve">Study of railway portals, AI chatbots, recommendation systems, and travel planning applications. Study of railway portals, AI chatbots, recommendation systems, and travel planning applications. Study of railway portals, AI chatbots, recommendation systems, and travel planning applications. Study of railway portals, AI chatbots, recommendation systems, and travel planning applications. </w:t>
      </w:r>
    </w:p>
    <w:p w14:paraId="2D735B79" w14:textId="77777777" w:rsidR="00F37D51" w:rsidRDefault="00000000">
      <w:pPr>
        <w:pStyle w:val="Heading1"/>
      </w:pPr>
      <w:r>
        <w:lastRenderedPageBreak/>
        <w:t>Technology Stack</w:t>
      </w:r>
    </w:p>
    <w:p w14:paraId="59CAB779" w14:textId="77B06BC8" w:rsidR="0033487A" w:rsidRPr="0033487A" w:rsidRDefault="0033487A" w:rsidP="0033487A">
      <w:pPr>
        <w:pStyle w:val="Heading1"/>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The RailGPT system is developed using modern web technologies and Artificial Intelligence tools to provide an efficient, responsive, and intelligent railway assistance platform. The selected technology stack ensures scalability, maintainability, and ease of development.</w:t>
      </w:r>
    </w:p>
    <w:p w14:paraId="42CD8C71" w14:textId="4623C6B3" w:rsidR="0033487A" w:rsidRPr="0033487A" w:rsidRDefault="0033487A" w:rsidP="0033487A">
      <w:pPr>
        <w:pStyle w:val="Heading1"/>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1. Frontend Technologies</w:t>
      </w:r>
    </w:p>
    <w:p w14:paraId="09F39F0B" w14:textId="658AA25B" w:rsidR="0033487A" w:rsidRPr="0033487A" w:rsidRDefault="0033487A" w:rsidP="0033487A">
      <w:pPr>
        <w:pStyle w:val="Heading1"/>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The frontend of RailGPT is developed using React.js, a popular JavaScript library for building interactive and component-based user interfaces. React enables efficient rendering, reusable components, and smooth user experiences.</w:t>
      </w:r>
    </w:p>
    <w:p w14:paraId="6101DF6D" w14:textId="12837B64" w:rsidR="0033487A" w:rsidRPr="0033487A" w:rsidRDefault="0033487A" w:rsidP="0033487A">
      <w:pPr>
        <w:pStyle w:val="Heading1"/>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Material UI (MUI) is used as the frontend design framework. It provides pre-built components such as buttons, cards, forms, tables, dialogs, navigation bars, and responsive layouts. Material UI helps create a professional and visually appealing user interface while reducing development time.</w:t>
      </w:r>
    </w:p>
    <w:p w14:paraId="382E5474" w14:textId="5921683E" w:rsidR="0033487A" w:rsidRPr="0033487A" w:rsidRDefault="0033487A" w:rsidP="0033487A">
      <w:pPr>
        <w:pStyle w:val="Heading1"/>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Frontend Technologies Used:</w:t>
      </w:r>
    </w:p>
    <w:p w14:paraId="646AB75C" w14:textId="77777777" w:rsidR="0033487A" w:rsidRPr="0033487A" w:rsidRDefault="0033487A" w:rsidP="0033487A">
      <w:pPr>
        <w:pStyle w:val="Heading1"/>
        <w:numPr>
          <w:ilvl w:val="0"/>
          <w:numId w:val="11"/>
        </w:numPr>
        <w:spacing w:line="240" w:lineRule="auto"/>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React.js</w:t>
      </w:r>
    </w:p>
    <w:p w14:paraId="6D0940BA" w14:textId="77777777" w:rsidR="0033487A" w:rsidRPr="0033487A" w:rsidRDefault="0033487A" w:rsidP="0033487A">
      <w:pPr>
        <w:pStyle w:val="Heading1"/>
        <w:numPr>
          <w:ilvl w:val="0"/>
          <w:numId w:val="11"/>
        </w:numPr>
        <w:spacing w:line="240" w:lineRule="auto"/>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JavaScript (ES6+)</w:t>
      </w:r>
    </w:p>
    <w:p w14:paraId="17050686" w14:textId="77777777" w:rsidR="0033487A" w:rsidRPr="0033487A" w:rsidRDefault="0033487A" w:rsidP="0033487A">
      <w:pPr>
        <w:pStyle w:val="Heading1"/>
        <w:numPr>
          <w:ilvl w:val="0"/>
          <w:numId w:val="11"/>
        </w:numPr>
        <w:spacing w:line="240" w:lineRule="auto"/>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Material UI (MUI)</w:t>
      </w:r>
    </w:p>
    <w:p w14:paraId="36D80C56" w14:textId="77777777" w:rsidR="0033487A" w:rsidRPr="0033487A" w:rsidRDefault="0033487A" w:rsidP="0033487A">
      <w:pPr>
        <w:pStyle w:val="Heading1"/>
        <w:numPr>
          <w:ilvl w:val="0"/>
          <w:numId w:val="11"/>
        </w:numPr>
        <w:spacing w:line="240" w:lineRule="auto"/>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React Router DOM</w:t>
      </w:r>
    </w:p>
    <w:p w14:paraId="195E07ED" w14:textId="77777777" w:rsidR="0033487A" w:rsidRPr="0033487A" w:rsidRDefault="0033487A" w:rsidP="0033487A">
      <w:pPr>
        <w:pStyle w:val="Heading1"/>
        <w:numPr>
          <w:ilvl w:val="0"/>
          <w:numId w:val="11"/>
        </w:numPr>
        <w:spacing w:line="240" w:lineRule="auto"/>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Axios</w:t>
      </w:r>
    </w:p>
    <w:p w14:paraId="4762C9EB" w14:textId="77777777" w:rsidR="0033487A" w:rsidRPr="0033487A" w:rsidRDefault="0033487A" w:rsidP="0033487A">
      <w:pPr>
        <w:pStyle w:val="Heading1"/>
        <w:numPr>
          <w:ilvl w:val="0"/>
          <w:numId w:val="11"/>
        </w:numPr>
        <w:spacing w:line="240" w:lineRule="auto"/>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HTML5</w:t>
      </w:r>
    </w:p>
    <w:p w14:paraId="33E90667" w14:textId="77777777" w:rsidR="0033487A" w:rsidRDefault="0033487A" w:rsidP="0033487A">
      <w:pPr>
        <w:pStyle w:val="Heading1"/>
        <w:numPr>
          <w:ilvl w:val="0"/>
          <w:numId w:val="11"/>
        </w:numPr>
        <w:spacing w:line="240" w:lineRule="auto"/>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CSS3</w:t>
      </w:r>
    </w:p>
    <w:p w14:paraId="023A604E" w14:textId="77777777" w:rsidR="0033487A" w:rsidRPr="0033487A" w:rsidRDefault="0033487A" w:rsidP="0033487A"/>
    <w:p w14:paraId="697D9457" w14:textId="148D5306" w:rsidR="0033487A" w:rsidRPr="0033487A" w:rsidRDefault="0033487A" w:rsidP="0033487A">
      <w:pPr>
        <w:pStyle w:val="Heading1"/>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lastRenderedPageBreak/>
        <w:t>2. Backend Technologies</w:t>
      </w:r>
    </w:p>
    <w:p w14:paraId="44BDA7ED" w14:textId="0CB6D9FD" w:rsidR="0033487A" w:rsidRPr="0033487A" w:rsidRDefault="0033487A" w:rsidP="0033487A">
      <w:pPr>
        <w:pStyle w:val="Heading1"/>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The backend of the application is developed using FastAPI, a modern Python web framework designed for building high-performance APIs. FastAPI provides automatic API documentation, request validation, and efficient handling of client-server communication.</w:t>
      </w:r>
    </w:p>
    <w:p w14:paraId="3F95B2EE" w14:textId="5DD569FE" w:rsidR="0033487A" w:rsidRPr="0033487A" w:rsidRDefault="0033487A" w:rsidP="0033487A">
      <w:pPr>
        <w:pStyle w:val="Heading1"/>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The backend is responsible for:</w:t>
      </w:r>
    </w:p>
    <w:p w14:paraId="6CFE230F" w14:textId="77777777" w:rsidR="0033487A" w:rsidRPr="0033487A" w:rsidRDefault="0033487A" w:rsidP="0033487A">
      <w:pPr>
        <w:pStyle w:val="Heading1"/>
        <w:numPr>
          <w:ilvl w:val="0"/>
          <w:numId w:val="12"/>
        </w:numPr>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User authentication</w:t>
      </w:r>
    </w:p>
    <w:p w14:paraId="6C93E50A" w14:textId="77777777" w:rsidR="0033487A" w:rsidRPr="0033487A" w:rsidRDefault="0033487A" w:rsidP="0033487A">
      <w:pPr>
        <w:pStyle w:val="Heading1"/>
        <w:numPr>
          <w:ilvl w:val="0"/>
          <w:numId w:val="12"/>
        </w:numPr>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User registration</w:t>
      </w:r>
    </w:p>
    <w:p w14:paraId="00C6B4BC" w14:textId="77777777" w:rsidR="0033487A" w:rsidRPr="0033487A" w:rsidRDefault="0033487A" w:rsidP="0033487A">
      <w:pPr>
        <w:pStyle w:val="Heading1"/>
        <w:numPr>
          <w:ilvl w:val="0"/>
          <w:numId w:val="12"/>
        </w:numPr>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Admin login</w:t>
      </w:r>
    </w:p>
    <w:p w14:paraId="62104CC3" w14:textId="77777777" w:rsidR="0033487A" w:rsidRPr="0033487A" w:rsidRDefault="0033487A" w:rsidP="0033487A">
      <w:pPr>
        <w:pStyle w:val="Heading1"/>
        <w:numPr>
          <w:ilvl w:val="0"/>
          <w:numId w:val="12"/>
        </w:numPr>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User management</w:t>
      </w:r>
    </w:p>
    <w:p w14:paraId="265DC516" w14:textId="77777777" w:rsidR="0033487A" w:rsidRPr="0033487A" w:rsidRDefault="0033487A" w:rsidP="0033487A">
      <w:pPr>
        <w:pStyle w:val="Heading1"/>
        <w:numPr>
          <w:ilvl w:val="0"/>
          <w:numId w:val="12"/>
        </w:numPr>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AI chatbot communication</w:t>
      </w:r>
    </w:p>
    <w:p w14:paraId="2720A304" w14:textId="7C49AAB3" w:rsidR="0033487A" w:rsidRPr="0033487A" w:rsidRDefault="0033487A" w:rsidP="0033487A">
      <w:pPr>
        <w:pStyle w:val="Heading1"/>
        <w:numPr>
          <w:ilvl w:val="0"/>
          <w:numId w:val="12"/>
        </w:numPr>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Database operations</w:t>
      </w:r>
    </w:p>
    <w:p w14:paraId="575246FA" w14:textId="222B127E" w:rsidR="0033487A" w:rsidRPr="0033487A" w:rsidRDefault="0033487A" w:rsidP="0033487A">
      <w:pPr>
        <w:pStyle w:val="Heading1"/>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Backend Technologies Used:</w:t>
      </w:r>
    </w:p>
    <w:p w14:paraId="0A79BA78" w14:textId="77777777" w:rsidR="0033487A" w:rsidRPr="0033487A" w:rsidRDefault="0033487A" w:rsidP="0033487A">
      <w:pPr>
        <w:pStyle w:val="Heading1"/>
        <w:numPr>
          <w:ilvl w:val="0"/>
          <w:numId w:val="13"/>
        </w:numPr>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Python</w:t>
      </w:r>
    </w:p>
    <w:p w14:paraId="7AF3324E" w14:textId="77777777" w:rsidR="0033487A" w:rsidRPr="0033487A" w:rsidRDefault="0033487A" w:rsidP="0033487A">
      <w:pPr>
        <w:pStyle w:val="Heading1"/>
        <w:numPr>
          <w:ilvl w:val="0"/>
          <w:numId w:val="13"/>
        </w:numPr>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FastAPI</w:t>
      </w:r>
    </w:p>
    <w:p w14:paraId="5EDDDAB0" w14:textId="77777777" w:rsidR="0033487A" w:rsidRPr="0033487A" w:rsidRDefault="0033487A" w:rsidP="0033487A">
      <w:pPr>
        <w:pStyle w:val="Heading1"/>
        <w:numPr>
          <w:ilvl w:val="0"/>
          <w:numId w:val="13"/>
        </w:numPr>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Uvicorn Server</w:t>
      </w:r>
    </w:p>
    <w:p w14:paraId="001B71A0" w14:textId="77777777" w:rsidR="0033487A" w:rsidRPr="0033487A" w:rsidRDefault="0033487A" w:rsidP="0033487A">
      <w:pPr>
        <w:pStyle w:val="Heading1"/>
        <w:numPr>
          <w:ilvl w:val="0"/>
          <w:numId w:val="13"/>
        </w:numPr>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Pydantic</w:t>
      </w:r>
    </w:p>
    <w:p w14:paraId="37E2B8E1" w14:textId="77777777" w:rsidR="0033487A" w:rsidRDefault="0033487A" w:rsidP="0033487A">
      <w:pPr>
        <w:pStyle w:val="Heading1"/>
        <w:numPr>
          <w:ilvl w:val="0"/>
          <w:numId w:val="13"/>
        </w:numPr>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SQLAlchemy</w:t>
      </w:r>
    </w:p>
    <w:p w14:paraId="37A29F90" w14:textId="77777777" w:rsidR="0033487A" w:rsidRPr="0033487A" w:rsidRDefault="0033487A" w:rsidP="0033487A"/>
    <w:p w14:paraId="6D2F4CB0" w14:textId="74D0369E" w:rsidR="0033487A" w:rsidRPr="0033487A" w:rsidRDefault="0033487A" w:rsidP="0033487A">
      <w:pPr>
        <w:pStyle w:val="Heading1"/>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lastRenderedPageBreak/>
        <w:t>3. Database Technology</w:t>
      </w:r>
    </w:p>
    <w:p w14:paraId="261EAE06" w14:textId="72CC4D65" w:rsidR="0033487A" w:rsidRPr="0033487A" w:rsidRDefault="0033487A" w:rsidP="0033487A">
      <w:pPr>
        <w:pStyle w:val="Heading1"/>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RailGPT uses SQLite as its database management system. SQLite is a lightweight, serverless, and file-based relational database that is easy to configure and maintain. It stores user information and supports CRUD (Create, Read, Update, Delete) operations efficiently.</w:t>
      </w:r>
    </w:p>
    <w:p w14:paraId="5AA10E78" w14:textId="22C22197" w:rsidR="0033487A" w:rsidRPr="0033487A" w:rsidRDefault="0033487A" w:rsidP="0033487A">
      <w:pPr>
        <w:pStyle w:val="Heading1"/>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Database Features:</w:t>
      </w:r>
    </w:p>
    <w:p w14:paraId="6FB4F70C" w14:textId="77777777" w:rsidR="0033487A" w:rsidRPr="0033487A" w:rsidRDefault="0033487A" w:rsidP="0033487A">
      <w:pPr>
        <w:pStyle w:val="Heading1"/>
        <w:numPr>
          <w:ilvl w:val="0"/>
          <w:numId w:val="14"/>
        </w:numPr>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Lightweight and portable</w:t>
      </w:r>
    </w:p>
    <w:p w14:paraId="0C7675F5" w14:textId="77777777" w:rsidR="0033487A" w:rsidRPr="0033487A" w:rsidRDefault="0033487A" w:rsidP="0033487A">
      <w:pPr>
        <w:pStyle w:val="Heading1"/>
        <w:numPr>
          <w:ilvl w:val="0"/>
          <w:numId w:val="14"/>
        </w:numPr>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No separate installation required</w:t>
      </w:r>
    </w:p>
    <w:p w14:paraId="3797EF60" w14:textId="77777777" w:rsidR="0033487A" w:rsidRPr="0033487A" w:rsidRDefault="0033487A" w:rsidP="0033487A">
      <w:pPr>
        <w:pStyle w:val="Heading1"/>
        <w:numPr>
          <w:ilvl w:val="0"/>
          <w:numId w:val="14"/>
        </w:numPr>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Supports SQL queries</w:t>
      </w:r>
    </w:p>
    <w:p w14:paraId="5AC718A1" w14:textId="77777777" w:rsidR="0033487A" w:rsidRPr="0033487A" w:rsidRDefault="0033487A" w:rsidP="0033487A">
      <w:pPr>
        <w:pStyle w:val="Heading1"/>
        <w:numPr>
          <w:ilvl w:val="0"/>
          <w:numId w:val="14"/>
        </w:numPr>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Easy integration with Python applications</w:t>
      </w:r>
    </w:p>
    <w:p w14:paraId="21FE378C" w14:textId="3EC9FC9A" w:rsidR="0033487A" w:rsidRPr="0033487A" w:rsidRDefault="0033487A" w:rsidP="0033487A">
      <w:pPr>
        <w:pStyle w:val="Heading1"/>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4. Artificial Intelligence Technology</w:t>
      </w:r>
    </w:p>
    <w:p w14:paraId="634EE102" w14:textId="65EC87A5" w:rsidR="0033487A" w:rsidRPr="0033487A" w:rsidRDefault="0033487A" w:rsidP="0033487A">
      <w:pPr>
        <w:pStyle w:val="Heading1"/>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The intelligent chatbot and AI journey planner are powered by Google Gemini AI. Gemini provides natural language understanding and conversational capabilities that allow users to interact with the system using simple questions and receive meaningful responses.</w:t>
      </w:r>
    </w:p>
    <w:p w14:paraId="7AC0937E" w14:textId="3E1CADC4" w:rsidR="0033487A" w:rsidRPr="0033487A" w:rsidRDefault="0033487A" w:rsidP="0033487A">
      <w:pPr>
        <w:pStyle w:val="Heading1"/>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Gemini AI is used for:</w:t>
      </w:r>
    </w:p>
    <w:p w14:paraId="48E75244" w14:textId="77777777" w:rsidR="0033487A" w:rsidRPr="0033487A" w:rsidRDefault="0033487A" w:rsidP="0033487A">
      <w:pPr>
        <w:pStyle w:val="Heading1"/>
        <w:numPr>
          <w:ilvl w:val="0"/>
          <w:numId w:val="15"/>
        </w:numPr>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Railway query assistance</w:t>
      </w:r>
    </w:p>
    <w:p w14:paraId="6D4BE087" w14:textId="77777777" w:rsidR="0033487A" w:rsidRPr="0033487A" w:rsidRDefault="0033487A" w:rsidP="0033487A">
      <w:pPr>
        <w:pStyle w:val="Heading1"/>
        <w:numPr>
          <w:ilvl w:val="0"/>
          <w:numId w:val="15"/>
        </w:numPr>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Journey recommendations</w:t>
      </w:r>
    </w:p>
    <w:p w14:paraId="12F1957B" w14:textId="77777777" w:rsidR="0033487A" w:rsidRPr="0033487A" w:rsidRDefault="0033487A" w:rsidP="0033487A">
      <w:pPr>
        <w:pStyle w:val="Heading1"/>
        <w:numPr>
          <w:ilvl w:val="0"/>
          <w:numId w:val="15"/>
        </w:numPr>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Travel guidance</w:t>
      </w:r>
    </w:p>
    <w:p w14:paraId="59003BAA" w14:textId="77777777" w:rsidR="0033487A" w:rsidRDefault="0033487A" w:rsidP="0033487A">
      <w:pPr>
        <w:pStyle w:val="Heading1"/>
        <w:numPr>
          <w:ilvl w:val="0"/>
          <w:numId w:val="15"/>
        </w:numPr>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Intelligent conversation</w:t>
      </w:r>
    </w:p>
    <w:p w14:paraId="50A9945D" w14:textId="77777777" w:rsidR="0033487A" w:rsidRPr="0033487A" w:rsidRDefault="0033487A" w:rsidP="0033487A"/>
    <w:p w14:paraId="3DB43000" w14:textId="14AD81DD" w:rsidR="0033487A" w:rsidRPr="0033487A" w:rsidRDefault="0033487A" w:rsidP="0033487A">
      <w:pPr>
        <w:pStyle w:val="Heading1"/>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lastRenderedPageBreak/>
        <w:t>5. Development Tools</w:t>
      </w:r>
    </w:p>
    <w:p w14:paraId="1F5F6125" w14:textId="5F5BB919" w:rsidR="0033487A" w:rsidRPr="0033487A" w:rsidRDefault="0033487A" w:rsidP="0033487A">
      <w:pPr>
        <w:pStyle w:val="Heading1"/>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Several development tools are used throughout the project lifecycle for coding, debugging, testing, and deployment.</w:t>
      </w:r>
    </w:p>
    <w:p w14:paraId="12E92802" w14:textId="5CD8EEAA" w:rsidR="0033487A" w:rsidRPr="0033487A" w:rsidRDefault="0033487A" w:rsidP="0033487A">
      <w:pPr>
        <w:pStyle w:val="Heading1"/>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Development Tools Used:</w:t>
      </w:r>
    </w:p>
    <w:p w14:paraId="15B0A1D5" w14:textId="77777777" w:rsidR="0033487A" w:rsidRPr="0033487A" w:rsidRDefault="0033487A" w:rsidP="0033487A">
      <w:pPr>
        <w:pStyle w:val="Heading1"/>
        <w:numPr>
          <w:ilvl w:val="0"/>
          <w:numId w:val="16"/>
        </w:numPr>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Visual Studio Code (VS Code)</w:t>
      </w:r>
    </w:p>
    <w:p w14:paraId="343D1856" w14:textId="77777777" w:rsidR="0033487A" w:rsidRPr="0033487A" w:rsidRDefault="0033487A" w:rsidP="0033487A">
      <w:pPr>
        <w:pStyle w:val="Heading1"/>
        <w:numPr>
          <w:ilvl w:val="0"/>
          <w:numId w:val="16"/>
        </w:numPr>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Git and GitHub</w:t>
      </w:r>
    </w:p>
    <w:p w14:paraId="26DB5850" w14:textId="77777777" w:rsidR="0033487A" w:rsidRPr="0033487A" w:rsidRDefault="0033487A" w:rsidP="0033487A">
      <w:pPr>
        <w:pStyle w:val="Heading1"/>
        <w:numPr>
          <w:ilvl w:val="0"/>
          <w:numId w:val="16"/>
        </w:numPr>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Postman / Swagger UI</w:t>
      </w:r>
    </w:p>
    <w:p w14:paraId="47D7A9F6" w14:textId="77777777" w:rsidR="0033487A" w:rsidRPr="0033487A" w:rsidRDefault="0033487A" w:rsidP="0033487A">
      <w:pPr>
        <w:pStyle w:val="Heading1"/>
        <w:numPr>
          <w:ilvl w:val="0"/>
          <w:numId w:val="16"/>
        </w:numPr>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npm (Node Package Manager)</w:t>
      </w:r>
    </w:p>
    <w:p w14:paraId="37A02559" w14:textId="77777777" w:rsidR="0033487A" w:rsidRPr="0033487A" w:rsidRDefault="0033487A" w:rsidP="0033487A">
      <w:pPr>
        <w:pStyle w:val="Heading1"/>
        <w:numPr>
          <w:ilvl w:val="0"/>
          <w:numId w:val="16"/>
        </w:numPr>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Python Virtual Environment (venv)</w:t>
      </w:r>
    </w:p>
    <w:p w14:paraId="59774A26" w14:textId="3FF0408A" w:rsidR="0033487A" w:rsidRPr="0033487A" w:rsidRDefault="0033487A" w:rsidP="0033487A">
      <w:pPr>
        <w:pStyle w:val="Heading1"/>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6. APIs and Libraries</w:t>
      </w:r>
    </w:p>
    <w:p w14:paraId="372B4BFC" w14:textId="7EE8CF03" w:rsidR="0033487A" w:rsidRPr="0033487A" w:rsidRDefault="0033487A" w:rsidP="0033487A">
      <w:pPr>
        <w:pStyle w:val="Heading1"/>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The following libraries and APIs are integrated into the project:</w:t>
      </w:r>
    </w:p>
    <w:tbl>
      <w:tblPr>
        <w:tblStyle w:val="TableGrid"/>
        <w:tblW w:w="0" w:type="auto"/>
        <w:tblLook w:val="04A0" w:firstRow="1" w:lastRow="0" w:firstColumn="1" w:lastColumn="0" w:noHBand="0" w:noVBand="1"/>
      </w:tblPr>
      <w:tblGrid>
        <w:gridCol w:w="4428"/>
        <w:gridCol w:w="4428"/>
      </w:tblGrid>
      <w:tr w:rsidR="0033487A" w:rsidRPr="0033487A" w14:paraId="215E1A0E" w14:textId="77777777">
        <w:tc>
          <w:tcPr>
            <w:tcW w:w="4428" w:type="dxa"/>
          </w:tcPr>
          <w:p w14:paraId="313A6FD1" w14:textId="77777777" w:rsidR="0033487A" w:rsidRPr="0033487A" w:rsidRDefault="0033487A" w:rsidP="00AB7FA0">
            <w:pPr>
              <w:pStyle w:val="Heading1"/>
              <w:rPr>
                <w:rFonts w:asciiTheme="minorHAnsi" w:eastAsiaTheme="minorEastAsia" w:hAnsiTheme="minorHAnsi" w:cstheme="minorBidi"/>
                <w:color w:val="auto"/>
                <w:sz w:val="22"/>
                <w:szCs w:val="22"/>
              </w:rPr>
            </w:pPr>
            <w:r w:rsidRPr="0033487A">
              <w:rPr>
                <w:rFonts w:asciiTheme="minorHAnsi" w:eastAsiaTheme="minorEastAsia" w:hAnsiTheme="minorHAnsi" w:cstheme="minorBidi"/>
                <w:color w:val="auto"/>
                <w:sz w:val="22"/>
                <w:szCs w:val="22"/>
              </w:rPr>
              <w:t>Technology</w:t>
            </w:r>
          </w:p>
        </w:tc>
        <w:tc>
          <w:tcPr>
            <w:tcW w:w="4428" w:type="dxa"/>
          </w:tcPr>
          <w:p w14:paraId="29E06A63" w14:textId="77777777" w:rsidR="0033487A" w:rsidRPr="0033487A" w:rsidRDefault="0033487A" w:rsidP="00AB7FA0">
            <w:pPr>
              <w:pStyle w:val="Heading1"/>
              <w:rPr>
                <w:rFonts w:asciiTheme="minorHAnsi" w:eastAsiaTheme="minorEastAsia" w:hAnsiTheme="minorHAnsi" w:cstheme="minorBidi"/>
                <w:color w:val="auto"/>
                <w:sz w:val="22"/>
                <w:szCs w:val="22"/>
              </w:rPr>
            </w:pPr>
            <w:r w:rsidRPr="0033487A">
              <w:rPr>
                <w:rFonts w:asciiTheme="minorHAnsi" w:eastAsiaTheme="minorEastAsia" w:hAnsiTheme="minorHAnsi" w:cstheme="minorBidi"/>
                <w:color w:val="auto"/>
                <w:sz w:val="22"/>
                <w:szCs w:val="22"/>
              </w:rPr>
              <w:t>Purpose</w:t>
            </w:r>
          </w:p>
        </w:tc>
      </w:tr>
      <w:tr w:rsidR="0033487A" w:rsidRPr="0033487A" w14:paraId="3337D459" w14:textId="77777777">
        <w:tc>
          <w:tcPr>
            <w:tcW w:w="4428" w:type="dxa"/>
          </w:tcPr>
          <w:p w14:paraId="321A4681" w14:textId="77777777" w:rsidR="0033487A" w:rsidRPr="0033487A" w:rsidRDefault="0033487A" w:rsidP="00AB7FA0">
            <w:pPr>
              <w:pStyle w:val="Heading1"/>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React Router DOM</w:t>
            </w:r>
          </w:p>
        </w:tc>
        <w:tc>
          <w:tcPr>
            <w:tcW w:w="4428" w:type="dxa"/>
          </w:tcPr>
          <w:p w14:paraId="350F9E47" w14:textId="77777777" w:rsidR="0033487A" w:rsidRPr="0033487A" w:rsidRDefault="0033487A" w:rsidP="00AB7FA0">
            <w:pPr>
              <w:pStyle w:val="Heading1"/>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Page Routing</w:t>
            </w:r>
          </w:p>
        </w:tc>
      </w:tr>
      <w:tr w:rsidR="0033487A" w:rsidRPr="0033487A" w14:paraId="15D1547A" w14:textId="77777777">
        <w:tc>
          <w:tcPr>
            <w:tcW w:w="4428" w:type="dxa"/>
          </w:tcPr>
          <w:p w14:paraId="7FDA29E7" w14:textId="77777777" w:rsidR="0033487A" w:rsidRPr="0033487A" w:rsidRDefault="0033487A" w:rsidP="00AB7FA0">
            <w:pPr>
              <w:pStyle w:val="Heading1"/>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Axios</w:t>
            </w:r>
          </w:p>
        </w:tc>
        <w:tc>
          <w:tcPr>
            <w:tcW w:w="4428" w:type="dxa"/>
          </w:tcPr>
          <w:p w14:paraId="6F867F5F" w14:textId="77777777" w:rsidR="0033487A" w:rsidRPr="0033487A" w:rsidRDefault="0033487A" w:rsidP="00AB7FA0">
            <w:pPr>
              <w:pStyle w:val="Heading1"/>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API Communication</w:t>
            </w:r>
          </w:p>
        </w:tc>
      </w:tr>
      <w:tr w:rsidR="0033487A" w:rsidRPr="0033487A" w14:paraId="4D6F7DA6" w14:textId="77777777">
        <w:tc>
          <w:tcPr>
            <w:tcW w:w="4428" w:type="dxa"/>
          </w:tcPr>
          <w:p w14:paraId="1AA294A1" w14:textId="77777777" w:rsidR="0033487A" w:rsidRPr="0033487A" w:rsidRDefault="0033487A" w:rsidP="00AB7FA0">
            <w:pPr>
              <w:pStyle w:val="Heading1"/>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Material UI</w:t>
            </w:r>
          </w:p>
        </w:tc>
        <w:tc>
          <w:tcPr>
            <w:tcW w:w="4428" w:type="dxa"/>
          </w:tcPr>
          <w:p w14:paraId="6A2CA2D4" w14:textId="77777777" w:rsidR="0033487A" w:rsidRPr="0033487A" w:rsidRDefault="0033487A" w:rsidP="00AB7FA0">
            <w:pPr>
              <w:pStyle w:val="Heading1"/>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UI Components</w:t>
            </w:r>
          </w:p>
        </w:tc>
      </w:tr>
      <w:tr w:rsidR="0033487A" w:rsidRPr="0033487A" w14:paraId="235ABCDB" w14:textId="77777777">
        <w:tc>
          <w:tcPr>
            <w:tcW w:w="4428" w:type="dxa"/>
          </w:tcPr>
          <w:p w14:paraId="493432F4" w14:textId="77777777" w:rsidR="0033487A" w:rsidRPr="0033487A" w:rsidRDefault="0033487A" w:rsidP="00AB7FA0">
            <w:pPr>
              <w:pStyle w:val="Heading1"/>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FastAPI</w:t>
            </w:r>
          </w:p>
        </w:tc>
        <w:tc>
          <w:tcPr>
            <w:tcW w:w="4428" w:type="dxa"/>
          </w:tcPr>
          <w:p w14:paraId="729398D3" w14:textId="77777777" w:rsidR="0033487A" w:rsidRPr="0033487A" w:rsidRDefault="0033487A" w:rsidP="00AB7FA0">
            <w:pPr>
              <w:pStyle w:val="Heading1"/>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Backend API Development</w:t>
            </w:r>
          </w:p>
        </w:tc>
      </w:tr>
      <w:tr w:rsidR="0033487A" w:rsidRPr="0033487A" w14:paraId="60DECFAA" w14:textId="77777777">
        <w:tc>
          <w:tcPr>
            <w:tcW w:w="4428" w:type="dxa"/>
          </w:tcPr>
          <w:p w14:paraId="6B0BEE1B" w14:textId="77777777" w:rsidR="0033487A" w:rsidRPr="0033487A" w:rsidRDefault="0033487A" w:rsidP="00AB7FA0">
            <w:pPr>
              <w:pStyle w:val="Heading1"/>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SQLAlchemy</w:t>
            </w:r>
          </w:p>
        </w:tc>
        <w:tc>
          <w:tcPr>
            <w:tcW w:w="4428" w:type="dxa"/>
          </w:tcPr>
          <w:p w14:paraId="43BA65C3" w14:textId="77777777" w:rsidR="0033487A" w:rsidRPr="0033487A" w:rsidRDefault="0033487A" w:rsidP="00AB7FA0">
            <w:pPr>
              <w:pStyle w:val="Heading1"/>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Database ORM</w:t>
            </w:r>
          </w:p>
        </w:tc>
      </w:tr>
      <w:tr w:rsidR="0033487A" w:rsidRPr="0033487A" w14:paraId="43831E71" w14:textId="77777777">
        <w:tc>
          <w:tcPr>
            <w:tcW w:w="4428" w:type="dxa"/>
          </w:tcPr>
          <w:p w14:paraId="5ED1A730" w14:textId="77777777" w:rsidR="0033487A" w:rsidRPr="0033487A" w:rsidRDefault="0033487A" w:rsidP="00AB7FA0">
            <w:pPr>
              <w:pStyle w:val="Heading1"/>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SQLite</w:t>
            </w:r>
          </w:p>
        </w:tc>
        <w:tc>
          <w:tcPr>
            <w:tcW w:w="4428" w:type="dxa"/>
          </w:tcPr>
          <w:p w14:paraId="2C07D500" w14:textId="77777777" w:rsidR="0033487A" w:rsidRPr="0033487A" w:rsidRDefault="0033487A" w:rsidP="00AB7FA0">
            <w:pPr>
              <w:pStyle w:val="Heading1"/>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Database Storage</w:t>
            </w:r>
          </w:p>
        </w:tc>
      </w:tr>
      <w:tr w:rsidR="0033487A" w:rsidRPr="0033487A" w14:paraId="5EEF9CF3" w14:textId="77777777">
        <w:tc>
          <w:tcPr>
            <w:tcW w:w="4428" w:type="dxa"/>
          </w:tcPr>
          <w:p w14:paraId="1833ACCB" w14:textId="77777777" w:rsidR="0033487A" w:rsidRPr="0033487A" w:rsidRDefault="0033487A" w:rsidP="00AB7FA0">
            <w:pPr>
              <w:pStyle w:val="Heading1"/>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lastRenderedPageBreak/>
              <w:t>Gemini API</w:t>
            </w:r>
          </w:p>
        </w:tc>
        <w:tc>
          <w:tcPr>
            <w:tcW w:w="4428" w:type="dxa"/>
          </w:tcPr>
          <w:p w14:paraId="1178B620" w14:textId="77777777" w:rsidR="0033487A" w:rsidRPr="0033487A" w:rsidRDefault="0033487A" w:rsidP="00AB7FA0">
            <w:pPr>
              <w:pStyle w:val="Heading1"/>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Artificial Intelligence</w:t>
            </w:r>
          </w:p>
        </w:tc>
      </w:tr>
      <w:tr w:rsidR="0033487A" w:rsidRPr="0033487A" w14:paraId="116CFCB5" w14:textId="77777777">
        <w:tc>
          <w:tcPr>
            <w:tcW w:w="4428" w:type="dxa"/>
          </w:tcPr>
          <w:p w14:paraId="29650061" w14:textId="77777777" w:rsidR="0033487A" w:rsidRPr="0033487A" w:rsidRDefault="0033487A" w:rsidP="00AB7FA0">
            <w:pPr>
              <w:pStyle w:val="Heading1"/>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Pydantic</w:t>
            </w:r>
          </w:p>
        </w:tc>
        <w:tc>
          <w:tcPr>
            <w:tcW w:w="4428" w:type="dxa"/>
          </w:tcPr>
          <w:p w14:paraId="22CC4482" w14:textId="77777777" w:rsidR="0033487A" w:rsidRPr="0033487A" w:rsidRDefault="0033487A" w:rsidP="00AB7FA0">
            <w:pPr>
              <w:pStyle w:val="Heading1"/>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Data Validation</w:t>
            </w:r>
          </w:p>
        </w:tc>
      </w:tr>
      <w:tr w:rsidR="0033487A" w14:paraId="0136FF7B" w14:textId="77777777">
        <w:tc>
          <w:tcPr>
            <w:tcW w:w="4428" w:type="dxa"/>
          </w:tcPr>
          <w:p w14:paraId="1D275830" w14:textId="77777777" w:rsidR="0033487A" w:rsidRPr="0033487A" w:rsidRDefault="0033487A" w:rsidP="00AB7FA0">
            <w:pPr>
              <w:pStyle w:val="Heading1"/>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Uvicorn</w:t>
            </w:r>
          </w:p>
        </w:tc>
        <w:tc>
          <w:tcPr>
            <w:tcW w:w="4428" w:type="dxa"/>
          </w:tcPr>
          <w:p w14:paraId="096EF844" w14:textId="77777777" w:rsidR="0033487A" w:rsidRDefault="0033487A" w:rsidP="00AB7FA0">
            <w:pPr>
              <w:pStyle w:val="Heading1"/>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Application Server</w:t>
            </w:r>
          </w:p>
        </w:tc>
      </w:tr>
    </w:tbl>
    <w:p w14:paraId="1D91A695" w14:textId="6BF50129" w:rsidR="0033487A" w:rsidRDefault="0033487A" w:rsidP="0033487A">
      <w:pPr>
        <w:pStyle w:val="Heading1"/>
        <w:rPr>
          <w:rFonts w:asciiTheme="minorHAnsi" w:eastAsiaTheme="minorEastAsia" w:hAnsiTheme="minorHAnsi" w:cstheme="minorBidi"/>
          <w:b w:val="0"/>
          <w:bCs w:val="0"/>
          <w:color w:val="auto"/>
          <w:sz w:val="22"/>
          <w:szCs w:val="22"/>
        </w:rPr>
      </w:pPr>
    </w:p>
    <w:p w14:paraId="4DA98332" w14:textId="684E43F3" w:rsidR="00F37D51" w:rsidRDefault="00000000" w:rsidP="0033487A">
      <w:pPr>
        <w:pStyle w:val="Heading1"/>
      </w:pPr>
      <w:r>
        <w:t>System Architecture</w:t>
      </w:r>
    </w:p>
    <w:p w14:paraId="7B1AE8DB" w14:textId="77777777" w:rsidR="00F37D51" w:rsidRDefault="00000000">
      <w:r>
        <w:t xml:space="preserve">React frontend communicates with FastAPI APIs. Backend accesses SQLite and Gemini AI services. React frontend communicates with FastAPI APIs. Backend accesses SQLite and Gemini AI services. React frontend communicates with FastAPI APIs. Backend accesses SQLite and Gemini AI services. React frontend communicates with FastAPI APIs. Backend accesses SQLite and Gemini AI services. React frontend communicates with FastAPI APIs. Backend accesses SQLite and Gemini AI services. React frontend communicates with FastAPI APIs. Backend accesses SQLite and Gemini AI services. React frontend communicates with FastAPI APIs. Backend accesses SQLite and Gemini AI services. React frontend communicates with FastAPI APIs. Backend accesses SQLite and Gemini AI services. React frontend communicates with FastAPI APIs. Backend accesses SQLite and Gemini AI services. React frontend communicates with FastAPI APIs. Backend accesses SQLite and Gemini AI services. React frontend communicates with FastAPI APIs. Backend accesses SQLite and Gemini AI services. React frontend communicates with FastAPI APIs. Backend accesses SQLite and Gemini AI services. React frontend communicates with FastAPI APIs. Backend accesses SQLite and Gemini AI services. React frontend communicates with FastAPI APIs. Backend accesses SQLite and Gemini AI services. React frontend communicates with FastAPI APIs. Backend accesses SQLite and Gemini AI services. React frontend communicates with FastAPI APIs. Backend accesses SQLite and Gemini AI services. React frontend communicates with FastAPI APIs. Backend accesses SQLite and Gemini AI services. React frontend communicates with FastAPI APIs. Backend accesses SQLite and Gemini AI services. React frontend communicates with FastAPI APIs. Backend accesses SQLite and Gemini AI services. React frontend communicates with FastAPI APIs. Backend accesses SQLite and Gemini AI services. </w:t>
      </w:r>
    </w:p>
    <w:p w14:paraId="526415A4" w14:textId="77777777" w:rsidR="00F37D51" w:rsidRDefault="00000000">
      <w:pPr>
        <w:pStyle w:val="Heading1"/>
      </w:pPr>
      <w:r>
        <w:t>Feasibility Study</w:t>
      </w:r>
    </w:p>
    <w:p w14:paraId="649F069F" w14:textId="77777777" w:rsidR="00F37D51" w:rsidRDefault="00000000">
      <w:r>
        <w:t xml:space="preserve">Technical, Operational, Economic, and Schedule feasibility analyses. Technical, Operational, Economic, and Schedule feasibility analyses. Technical, Operational, Economic, and Schedule feasibility analyses. Technical, Operational, Economic, and Schedule feasibility analyses. Technical, Operational, Economic, and Schedule feasibility analyses. Technical, </w:t>
      </w:r>
      <w:r>
        <w:lastRenderedPageBreak/>
        <w:t xml:space="preserve">Operational, Economic, and Schedule feasibility analyses. Technical, Operational, Economic, and Schedule feasibility analyses. Technical, Operational, Economic, and Schedule feasibility analyses. Technical, Operational, Economic, and Schedule feasibility analyses. Technical, Operational, Economic, and Schedule feasibility analyses. Technical, Operational, Economic, and Schedule feasibility analyses. Technical, Operational, Economic, and Schedule feasibility analyses. Technical, Operational, Economic, and Schedule feasibility analyses. Technical, Operational, Economic, and Schedule feasibility analyses. Technical, Operational, Economic, and Schedule feasibility analyses. Technical, Operational, Economic, and Schedule feasibility analyses. Technical, Operational, Economic, and Schedule feasibility analyses. Technical, Operational, Economic, and Schedule feasibility analyses. Technical, Operational, Economic, and Schedule feasibility analyses. Technical, Operational, Economic, and Schedule feasibility analyses. </w:t>
      </w:r>
    </w:p>
    <w:p w14:paraId="43CDFDFE" w14:textId="77777777" w:rsidR="00F37D51" w:rsidRDefault="00000000">
      <w:pPr>
        <w:pStyle w:val="Heading1"/>
      </w:pPr>
      <w:r>
        <w:t>Requirements Analysis</w:t>
      </w:r>
    </w:p>
    <w:p w14:paraId="5095D942" w14:textId="77777777" w:rsidR="00F37D51" w:rsidRDefault="00000000">
      <w:r>
        <w:t xml:space="preserve">Functional requirements include login, registration, search, AI planner, chatbot, and admin dashboard. Functional requirements include login, registration, search, AI planner, chatbot, and admin dashboard. Functional requirements include login, registration, search, AI planner, chatbot, and admin dashboard. Functional requirements include login, registration, search, AI planner, chatbot, and admin dashboard. Functional requirements include login, registration, search, AI planner, chatbot, and admin dashboard. Functional requirements include login, registration, search, AI planner, chatbot, and admin dashboard. Functional requirements include login, registration, search, AI planner, chatbot, and admin dashboard. Functional requirements include login, registration, search, AI planner, chatbot, and admin dashboard. Functional requirements include login, registration, search, AI planner, chatbot, and admin dashboard. Functional requirements include login, registration, search, AI planner, chatbot, and admin dashboard. Functional requirements include login, registration, search, AI planner, chatbot, and admin dashboard. Functional requirements include login, registration, search, AI planner, chatbot, and admin dashboard. Functional requirements include login, registration, search, AI planner, chatbot, and admin dashboard. Functional requirements include login, registration, search, AI planner, chatbot, and admin dashboard. Functional requirements include login, registration, search, AI planner, chatbot, and admin dashboard. Functional requirements include login, registration, search, AI planner, chatbot, and admin dashboard. Functional requirements include login, registration, search, AI planner, chatbot, and admin dashboard. Functional requirements include login, registration, search, AI planner, chatbot, and admin dashboard. Functional requirements include login, registration, search, AI planner, chatbot, and admin dashboard. Functional requirements include login, registration, search, AI planner, chatbot, and admin dashboard. </w:t>
      </w:r>
    </w:p>
    <w:p w14:paraId="6EDB6837" w14:textId="77777777" w:rsidR="0033487A" w:rsidRDefault="0033487A"/>
    <w:p w14:paraId="1FBC869B" w14:textId="77777777" w:rsidR="00F37D51" w:rsidRDefault="00000000">
      <w:pPr>
        <w:pStyle w:val="Heading1"/>
      </w:pPr>
      <w:r>
        <w:lastRenderedPageBreak/>
        <w:t>Database Design</w:t>
      </w:r>
    </w:p>
    <w:p w14:paraId="1E84A2AE" w14:textId="77777777" w:rsidR="00F37D51" w:rsidRDefault="00000000">
      <w:r>
        <w:t xml:space="preserve">User table contains id, name, email, mobile, and password fields. User table contains id, name, email, mobile, and password fields. User table contains id, name, email, mobile, and password fields. User table contains id, name, email, mobile, and password fields. User table contains id, name, email, mobile, and password fields. User table contains id, name, email, mobile, and password fields. User table contains id, name, email, mobile, and password fields. User table contains id, name, email, mobile, and password fields. User table contains id, name, email, mobile, and password fields. User table contains id, name, email, mobile, and password fields. User table contains id, name, email, mobile, and password fields. User table contains id, name, email, mobile, and password fields. User table contains id, name, email, mobile, and password fields. User table contains id, name, email, mobile, and password fields. User table contains id, name, email, mobile, and password fields. User table contains id, name, email, mobile, and password fields. User table contains id, name, email, mobile, and password fields. User table contains id, name, email, mobile, and password fields. User table contains id, name, email, mobile, and password fields. User table contains id, name, email, mobile, and password fields. </w:t>
      </w:r>
    </w:p>
    <w:p w14:paraId="6161B3CB" w14:textId="77777777" w:rsidR="00F37D51" w:rsidRDefault="00000000">
      <w:pPr>
        <w:pStyle w:val="Heading1"/>
      </w:pPr>
      <w:r>
        <w:t>Frontend Design</w:t>
      </w:r>
    </w:p>
    <w:p w14:paraId="31509130" w14:textId="0DC1FFAE" w:rsidR="0033487A" w:rsidRPr="0033487A" w:rsidRDefault="0033487A" w:rsidP="0033487A">
      <w:pPr>
        <w:pStyle w:val="Heading1"/>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The frontend of RailGPT is designed to provide a modern, interactive, and user-friendly interface for railway passengers. The user interface is developed using React.js and Material UI (MUI) to ensure responsiveness, consistency, and ease of navigation across different devices and screen sizes.</w:t>
      </w:r>
    </w:p>
    <w:p w14:paraId="6C337951" w14:textId="77777777" w:rsidR="0033487A" w:rsidRDefault="0033487A" w:rsidP="0033487A">
      <w:pPr>
        <w:pStyle w:val="Heading1"/>
        <w:rPr>
          <w:rFonts w:asciiTheme="minorHAnsi" w:eastAsiaTheme="minorEastAsia" w:hAnsiTheme="minorHAnsi" w:cstheme="minorBidi"/>
          <w:b w:val="0"/>
          <w:bCs w:val="0"/>
          <w:color w:val="auto"/>
          <w:sz w:val="22"/>
          <w:szCs w:val="22"/>
        </w:rPr>
      </w:pPr>
      <w:r w:rsidRPr="0033487A">
        <w:rPr>
          <w:rFonts w:asciiTheme="minorHAnsi" w:eastAsiaTheme="minorEastAsia" w:hAnsiTheme="minorHAnsi" w:cstheme="minorBidi"/>
          <w:b w:val="0"/>
          <w:bCs w:val="0"/>
          <w:color w:val="auto"/>
          <w:sz w:val="22"/>
          <w:szCs w:val="22"/>
        </w:rPr>
        <w:t>The primary goal of the frontend design is to create an intuitive platform that enables users to access railway information, interact with AI-powered features, and manage their accounts efficiently. The design follows modern web development principles, including component-based architecture, responsive layouts, and reusable UI elements.</w:t>
      </w:r>
    </w:p>
    <w:p w14:paraId="0A91212F" w14:textId="490BFE9C" w:rsidR="00F37D51" w:rsidRDefault="00000000" w:rsidP="0033487A">
      <w:pPr>
        <w:pStyle w:val="Heading1"/>
      </w:pPr>
      <w:r>
        <w:t>Backend Design</w:t>
      </w:r>
    </w:p>
    <w:p w14:paraId="39818E4C" w14:textId="2D044D25" w:rsidR="00301E31" w:rsidRDefault="00301E31" w:rsidP="00301E31">
      <w:r>
        <w:t>The backend of RailGPT is responsible for handling application logic, user authentication, database operations, administrative functionalities, and Artificial Intelligence integration. It acts as a bridge between the frontend user interface and the database while ensuring smooth communication with the Gemini AI service.</w:t>
      </w:r>
    </w:p>
    <w:p w14:paraId="3A3CD09A" w14:textId="77777777" w:rsidR="00301E31" w:rsidRDefault="00301E31" w:rsidP="00301E31">
      <w:r>
        <w:t>The backend is developed using FastAPI, a modern Python web framework known for its high performance, simplicity, and automatic API documentation capabilities. FastAPI enables efficient development of RESTful APIs while providing built-in support for data validation and asynchronous operations.</w:t>
      </w:r>
    </w:p>
    <w:p w14:paraId="4A1B795D" w14:textId="77777777" w:rsidR="00301E31" w:rsidRDefault="00301E31" w:rsidP="00301E31"/>
    <w:p w14:paraId="7CB2C2BD" w14:textId="1B0BC153" w:rsidR="00F37D51" w:rsidRDefault="00301E31" w:rsidP="00301E31">
      <w:r>
        <w:lastRenderedPageBreak/>
        <w:t>The backend architecture is designed to be modular, scalable, and maintainable, allowing future enhancements such as real-time train tracking, ticket booking, and advanced analytics.</w:t>
      </w:r>
      <w:r w:rsidR="00000000">
        <w:t xml:space="preserve">. </w:t>
      </w:r>
    </w:p>
    <w:p w14:paraId="70E5D57A" w14:textId="77777777" w:rsidR="00F37D51" w:rsidRDefault="00000000">
      <w:pPr>
        <w:pStyle w:val="Heading1"/>
      </w:pPr>
      <w:r>
        <w:t>Module: Home Page</w:t>
      </w:r>
    </w:p>
    <w:p w14:paraId="664C0700" w14:textId="01E9BB3B" w:rsidR="00301E31" w:rsidRPr="00301E31" w:rsidRDefault="00301E31" w:rsidP="00301E31">
      <w:pPr>
        <w:pStyle w:val="Heading1"/>
        <w:rPr>
          <w:rFonts w:asciiTheme="minorHAnsi" w:eastAsiaTheme="minorEastAsia" w:hAnsiTheme="minorHAnsi" w:cstheme="minorBidi"/>
          <w:b w:val="0"/>
          <w:bCs w:val="0"/>
          <w:color w:val="auto"/>
          <w:sz w:val="22"/>
          <w:szCs w:val="22"/>
        </w:rPr>
      </w:pPr>
      <w:r w:rsidRPr="00301E31">
        <w:rPr>
          <w:rFonts w:asciiTheme="minorHAnsi" w:eastAsiaTheme="minorEastAsia" w:hAnsiTheme="minorHAnsi" w:cstheme="minorBidi"/>
          <w:b w:val="0"/>
          <w:bCs w:val="0"/>
          <w:color w:val="auto"/>
          <w:sz w:val="22"/>
          <w:szCs w:val="22"/>
        </w:rPr>
        <w:t>The Home Page serves as the landing page of the RailGPT application and provides users with an overview of the system. It is designed to create a positive first impression and guide users toward the major functionalities of the platform.</w:t>
      </w:r>
    </w:p>
    <w:p w14:paraId="38BE91BC" w14:textId="77777777" w:rsidR="00301E31" w:rsidRDefault="00301E31" w:rsidP="00301E31">
      <w:pPr>
        <w:pStyle w:val="Heading1"/>
        <w:rPr>
          <w:rFonts w:asciiTheme="minorHAnsi" w:eastAsiaTheme="minorEastAsia" w:hAnsiTheme="minorHAnsi" w:cstheme="minorBidi"/>
          <w:b w:val="0"/>
          <w:bCs w:val="0"/>
          <w:color w:val="auto"/>
          <w:sz w:val="22"/>
          <w:szCs w:val="22"/>
        </w:rPr>
      </w:pPr>
      <w:r w:rsidRPr="00301E31">
        <w:rPr>
          <w:rFonts w:asciiTheme="minorHAnsi" w:eastAsiaTheme="minorEastAsia" w:hAnsiTheme="minorHAnsi" w:cstheme="minorBidi"/>
          <w:b w:val="0"/>
          <w:bCs w:val="0"/>
          <w:color w:val="auto"/>
          <w:sz w:val="22"/>
          <w:szCs w:val="22"/>
        </w:rPr>
        <w:t>The page contains a modern hero section, navigation header, feature cards, and quick access buttons for important modules such as Train Search and AI Planner. The design follows responsive web development principles and adapts to different screen sizes.</w:t>
      </w:r>
    </w:p>
    <w:p w14:paraId="560BE0A3" w14:textId="04A7E9BC" w:rsidR="00F37D51" w:rsidRDefault="00000000" w:rsidP="00301E31">
      <w:pPr>
        <w:pStyle w:val="Heading1"/>
      </w:pPr>
      <w:r>
        <w:t>Module: Search Trains</w:t>
      </w:r>
    </w:p>
    <w:p w14:paraId="14A084FB" w14:textId="2563E693" w:rsidR="00301E31" w:rsidRDefault="00301E31" w:rsidP="00301E31">
      <w:r>
        <w:t>The Search Trains module allows users to search for train information based on source station, destination station, travel date, and travel class. It simplifies the process of finding suitable train options for passengers.</w:t>
      </w:r>
    </w:p>
    <w:p w14:paraId="20B59EE4" w14:textId="6D1A4F5F" w:rsidR="00F37D51" w:rsidRDefault="00301E31" w:rsidP="00301E31">
      <w:r>
        <w:t>The module displays train details in a card-based format, making information easy to read and compare.</w:t>
      </w:r>
      <w:r w:rsidR="00000000">
        <w:t xml:space="preserve"> </w:t>
      </w:r>
    </w:p>
    <w:p w14:paraId="729D43DA" w14:textId="77777777" w:rsidR="00F37D51" w:rsidRDefault="00000000">
      <w:pPr>
        <w:pStyle w:val="Heading1"/>
      </w:pPr>
      <w:r>
        <w:lastRenderedPageBreak/>
        <w:t>Module: AI Planner</w:t>
      </w:r>
    </w:p>
    <w:p w14:paraId="273EC3F9" w14:textId="5DFABD9F" w:rsidR="0012711C" w:rsidRPr="0012711C" w:rsidRDefault="0012711C" w:rsidP="0012711C">
      <w:pPr>
        <w:pStyle w:val="Heading1"/>
        <w:rPr>
          <w:rFonts w:asciiTheme="minorHAnsi" w:eastAsiaTheme="minorEastAsia" w:hAnsiTheme="minorHAnsi" w:cstheme="minorBidi"/>
          <w:b w:val="0"/>
          <w:bCs w:val="0"/>
          <w:color w:val="auto"/>
          <w:sz w:val="22"/>
          <w:szCs w:val="22"/>
        </w:rPr>
      </w:pPr>
      <w:r w:rsidRPr="0012711C">
        <w:rPr>
          <w:rFonts w:asciiTheme="minorHAnsi" w:eastAsiaTheme="minorEastAsia" w:hAnsiTheme="minorHAnsi" w:cstheme="minorBidi"/>
          <w:b w:val="0"/>
          <w:bCs w:val="0"/>
          <w:color w:val="auto"/>
          <w:sz w:val="22"/>
          <w:szCs w:val="22"/>
        </w:rPr>
        <w:t>The AI Journey Planner is an intelligent recommendation system that suggests suitable train journeys based on user preferences such as budget, speed, and comfort.</w:t>
      </w:r>
    </w:p>
    <w:p w14:paraId="4FAA93F3" w14:textId="77777777" w:rsidR="0012711C" w:rsidRDefault="0012711C" w:rsidP="0012711C">
      <w:pPr>
        <w:pStyle w:val="Heading1"/>
        <w:rPr>
          <w:rFonts w:asciiTheme="minorHAnsi" w:eastAsiaTheme="minorEastAsia" w:hAnsiTheme="minorHAnsi" w:cstheme="minorBidi"/>
          <w:b w:val="0"/>
          <w:bCs w:val="0"/>
          <w:color w:val="auto"/>
          <w:sz w:val="22"/>
          <w:szCs w:val="22"/>
        </w:rPr>
      </w:pPr>
      <w:r w:rsidRPr="0012711C">
        <w:rPr>
          <w:rFonts w:asciiTheme="minorHAnsi" w:eastAsiaTheme="minorEastAsia" w:hAnsiTheme="minorHAnsi" w:cstheme="minorBidi"/>
          <w:b w:val="0"/>
          <w:bCs w:val="0"/>
          <w:color w:val="auto"/>
          <w:sz w:val="22"/>
          <w:szCs w:val="22"/>
        </w:rPr>
        <w:t>The module uses predefined logic and AI assistance to recommend optimal travel options and provide explanations for recommendations.</w:t>
      </w:r>
    </w:p>
    <w:p w14:paraId="554848C5" w14:textId="118C5521" w:rsidR="00F37D51" w:rsidRDefault="00000000" w:rsidP="0012711C">
      <w:pPr>
        <w:pStyle w:val="Heading1"/>
      </w:pPr>
      <w:r>
        <w:t>Module: Gemini AI Chatbot</w:t>
      </w:r>
    </w:p>
    <w:p w14:paraId="30C3A737" w14:textId="13418F2E" w:rsidR="0012711C" w:rsidRPr="0012711C" w:rsidRDefault="0012711C" w:rsidP="0012711C">
      <w:pPr>
        <w:pStyle w:val="Heading1"/>
        <w:rPr>
          <w:rFonts w:asciiTheme="minorHAnsi" w:eastAsiaTheme="minorEastAsia" w:hAnsiTheme="minorHAnsi" w:cstheme="minorBidi"/>
          <w:b w:val="0"/>
          <w:bCs w:val="0"/>
          <w:color w:val="auto"/>
          <w:sz w:val="22"/>
          <w:szCs w:val="22"/>
        </w:rPr>
      </w:pPr>
      <w:r w:rsidRPr="0012711C">
        <w:rPr>
          <w:rFonts w:asciiTheme="minorHAnsi" w:eastAsiaTheme="minorEastAsia" w:hAnsiTheme="minorHAnsi" w:cstheme="minorBidi"/>
          <w:b w:val="0"/>
          <w:bCs w:val="0"/>
          <w:color w:val="auto"/>
          <w:sz w:val="22"/>
          <w:szCs w:val="22"/>
        </w:rPr>
        <w:t>The Gemini AI Chatbot acts as a virtual railway assistant capable of answering railway-related questions in natural language. It is integrated with Google Gemini AI through the FastAPI backend.</w:t>
      </w:r>
    </w:p>
    <w:p w14:paraId="205FB8CF" w14:textId="77777777" w:rsidR="0012711C" w:rsidRDefault="0012711C" w:rsidP="0012711C">
      <w:pPr>
        <w:pStyle w:val="Heading1"/>
        <w:rPr>
          <w:rFonts w:asciiTheme="minorHAnsi" w:eastAsiaTheme="minorEastAsia" w:hAnsiTheme="minorHAnsi" w:cstheme="minorBidi"/>
          <w:b w:val="0"/>
          <w:bCs w:val="0"/>
          <w:color w:val="auto"/>
          <w:sz w:val="22"/>
          <w:szCs w:val="22"/>
        </w:rPr>
      </w:pPr>
      <w:r w:rsidRPr="0012711C">
        <w:rPr>
          <w:rFonts w:asciiTheme="minorHAnsi" w:eastAsiaTheme="minorEastAsia" w:hAnsiTheme="minorHAnsi" w:cstheme="minorBidi"/>
          <w:b w:val="0"/>
          <w:bCs w:val="0"/>
          <w:color w:val="auto"/>
          <w:sz w:val="22"/>
          <w:szCs w:val="22"/>
        </w:rPr>
        <w:t>Users can ask questions regarding train routes, schedules, travel suggestions, and general railway information.</w:t>
      </w:r>
    </w:p>
    <w:p w14:paraId="522F682A" w14:textId="68766078" w:rsidR="00F37D51" w:rsidRDefault="00000000" w:rsidP="0012711C">
      <w:pPr>
        <w:pStyle w:val="Heading1"/>
      </w:pPr>
      <w:r>
        <w:t>Module: Registration</w:t>
      </w:r>
    </w:p>
    <w:p w14:paraId="1C03E33A" w14:textId="246BEA19" w:rsidR="0012711C" w:rsidRDefault="0012711C" w:rsidP="0012711C">
      <w:r>
        <w:t>The Registration module allows new users to create accounts and access the personalized features of the system.</w:t>
      </w:r>
    </w:p>
    <w:p w14:paraId="7FBBE7C6" w14:textId="75ADB7AA" w:rsidR="00F37D51" w:rsidRDefault="0012711C" w:rsidP="0012711C">
      <w:r>
        <w:t>User information is stored securely in the SQLite database through backend APIs.</w:t>
      </w:r>
    </w:p>
    <w:p w14:paraId="66B792EF" w14:textId="77777777" w:rsidR="00F37D51" w:rsidRDefault="00000000">
      <w:pPr>
        <w:pStyle w:val="Heading1"/>
      </w:pPr>
      <w:r>
        <w:t>Module: Login</w:t>
      </w:r>
    </w:p>
    <w:p w14:paraId="1247E885" w14:textId="58EAA86C" w:rsidR="0012711C" w:rsidRDefault="0012711C" w:rsidP="0012711C">
      <w:r>
        <w:t>The Login module authenticates registered users and grants access to protected functionalities within the application.</w:t>
      </w:r>
    </w:p>
    <w:p w14:paraId="2B8CCC58" w14:textId="6BAFF8DA" w:rsidR="00F37D51" w:rsidRDefault="0012711C" w:rsidP="0012711C">
      <w:r>
        <w:t>Credentials entered by users are validated against records stored in the SQLite database.</w:t>
      </w:r>
      <w:r w:rsidR="00000000">
        <w:t xml:space="preserve">. </w:t>
      </w:r>
    </w:p>
    <w:p w14:paraId="53880690" w14:textId="77777777" w:rsidR="00F37D51" w:rsidRDefault="00000000">
      <w:pPr>
        <w:pStyle w:val="Heading1"/>
      </w:pPr>
      <w:r>
        <w:t>Module: Admin Login</w:t>
      </w:r>
    </w:p>
    <w:p w14:paraId="228CBD40" w14:textId="50408A76" w:rsidR="0012711C" w:rsidRDefault="0012711C" w:rsidP="0012711C">
      <w:r>
        <w:t>The Admin Dashboard allows administrators to view registered users stored in the SQLite database.</w:t>
      </w:r>
    </w:p>
    <w:p w14:paraId="24709DCD" w14:textId="0C450E41" w:rsidR="00F37D51" w:rsidRDefault="0012711C" w:rsidP="0012711C">
      <w:r>
        <w:t>User information is displayed in a structured tabular format using Material UI tables.</w:t>
      </w:r>
      <w:r w:rsidR="00000000">
        <w:t xml:space="preserve"> </w:t>
      </w:r>
    </w:p>
    <w:p w14:paraId="0F6292FF" w14:textId="77777777" w:rsidR="00F37D51" w:rsidRDefault="00000000">
      <w:pPr>
        <w:pStyle w:val="Heading1"/>
      </w:pPr>
      <w:r>
        <w:lastRenderedPageBreak/>
        <w:t>Module: Admin Dashboard</w:t>
      </w:r>
    </w:p>
    <w:p w14:paraId="0E93C214" w14:textId="77777777" w:rsidR="0012711C" w:rsidRDefault="0012711C">
      <w:pPr>
        <w:pStyle w:val="Heading1"/>
        <w:rPr>
          <w:rFonts w:asciiTheme="minorHAnsi" w:eastAsiaTheme="minorEastAsia" w:hAnsiTheme="minorHAnsi" w:cstheme="minorBidi"/>
          <w:b w:val="0"/>
          <w:bCs w:val="0"/>
          <w:color w:val="auto"/>
          <w:sz w:val="22"/>
          <w:szCs w:val="22"/>
        </w:rPr>
      </w:pPr>
      <w:r w:rsidRPr="0012711C">
        <w:rPr>
          <w:rFonts w:asciiTheme="minorHAnsi" w:eastAsiaTheme="minorEastAsia" w:hAnsiTheme="minorHAnsi" w:cstheme="minorBidi"/>
          <w:b w:val="0"/>
          <w:bCs w:val="0"/>
          <w:color w:val="auto"/>
          <w:sz w:val="22"/>
          <w:szCs w:val="22"/>
        </w:rPr>
        <w:t>The backend exposes REST APIs developed using FastAPI to facilitate communication between the frontend, database, and AI services.</w:t>
      </w:r>
    </w:p>
    <w:p w14:paraId="5712A4D2" w14:textId="35F83847" w:rsidR="00F37D51" w:rsidRDefault="00000000">
      <w:pPr>
        <w:pStyle w:val="Heading1"/>
      </w:pPr>
      <w:r>
        <w:t>API Documentation</w:t>
      </w:r>
    </w:p>
    <w:p w14:paraId="0149FDA9" w14:textId="04490C8C" w:rsidR="00F37D51" w:rsidRDefault="00000000">
      <w:r>
        <w:t xml:space="preserve">/register, /login, /admin/login, /users, and /chat endpoints. </w:t>
      </w:r>
    </w:p>
    <w:p w14:paraId="0E94E90E" w14:textId="77777777" w:rsidR="00F37D51" w:rsidRDefault="00000000">
      <w:pPr>
        <w:pStyle w:val="Heading1"/>
      </w:pPr>
      <w:r>
        <w:t>Testing</w:t>
      </w:r>
    </w:p>
    <w:p w14:paraId="0CB3ED9C" w14:textId="56C2703D" w:rsidR="0012711C" w:rsidRDefault="00000000">
      <w:r>
        <w:t>Unit testing, integration testing, and UI validation.</w:t>
      </w:r>
    </w:p>
    <w:p w14:paraId="753E52A5" w14:textId="77777777" w:rsidR="0012711C" w:rsidRDefault="0012711C"/>
    <w:p w14:paraId="5D35ED6A" w14:textId="77777777" w:rsidR="00F37D51" w:rsidRDefault="00000000">
      <w:pPr>
        <w:pStyle w:val="Heading1"/>
      </w:pPr>
      <w:r>
        <w:t>Results and Discussion</w:t>
      </w:r>
    </w:p>
    <w:p w14:paraId="78E1DCA7" w14:textId="72F57D8C" w:rsidR="00F37D51" w:rsidRDefault="00000000">
      <w:r>
        <w:t xml:space="preserve">The application successfully provides AI-powered railway assistance. The application successfully provides AI-powered railway assistance. The application successfully provides AI-powered railway assistance. </w:t>
      </w:r>
    </w:p>
    <w:p w14:paraId="2E7D4199" w14:textId="77777777" w:rsidR="00F37D51" w:rsidRDefault="00000000">
      <w:pPr>
        <w:pStyle w:val="Heading1"/>
      </w:pPr>
      <w:r>
        <w:t>Limitations</w:t>
      </w:r>
    </w:p>
    <w:p w14:paraId="164A57FC" w14:textId="77777777" w:rsidR="00F37D51" w:rsidRDefault="00000000">
      <w:r>
        <w:t xml:space="preserve">Uses simulated train data and does not connect to IRCTC. Uses simulated train data and does not connect to IRCTC. Uses simulated train data and does not connect to IRCTC. Uses simulated train data and does not connect to IRCTC. Uses simulated train data and does not connect to IRCTC. Uses simulated train data and does not connect to IRCTC. Uses simulated train data and does not connect to IRCTC. Uses simulated train data and does not connect to IRCTC. Uses simulated train data and does not connect to IRCTC. Uses simulated train data and does not connect to IRCTC. Uses simulated train data and does not connect to IRCTC. Uses simulated train data and does not connect to IRCTC. Uses simulated train data and does not connect to IRCTC. Uses simulated train data and does not connect to IRCTC. Uses simulated train data and does not connect to IRCTC. Uses simulated train data and does not connect to IRCTC. Uses simulated train data and does not connect to IRCTC. Uses simulated train data and does not connect to IRCTC. Uses simulated train data and does not connect to IRCTC. Uses simulated train data and does not connect to IRCTC. </w:t>
      </w:r>
    </w:p>
    <w:p w14:paraId="3D1E2A60" w14:textId="77777777" w:rsidR="00F37D51" w:rsidRDefault="00000000">
      <w:pPr>
        <w:pStyle w:val="Heading1"/>
      </w:pPr>
      <w:r>
        <w:t>Future Scope</w:t>
      </w:r>
    </w:p>
    <w:p w14:paraId="494C77D2" w14:textId="77777777" w:rsidR="00F37D51" w:rsidRDefault="00000000">
      <w:r>
        <w:t xml:space="preserve">Real-time railway APIs, bookings, notifications, analytics dashboards. Real-time railway APIs, bookings, notifications, analytics dashboards. Real-time railway APIs, bookings, notifications, analytics dashboards. Real-time railway APIs, bookings, notifications, analytics dashboards. Real-time railway APIs, bookings, notifications, analytics dashboards. Real-time </w:t>
      </w:r>
      <w:r>
        <w:lastRenderedPageBreak/>
        <w:t xml:space="preserve">railway APIs, bookings, notifications, analytics dashboards. Real-time railway APIs, bookings, notifications, analytics dashboards. Real-time railway APIs, bookings, notifications, analytics dashboards. Real-time railway APIs, bookings, notifications, analytics dashboards. Real-time railway APIs, bookings, notifications, analytics dashboards. Real-time railway APIs, bookings, notifications, analytics dashboards. Real-time railway APIs, bookings, notifications, analytics dashboards. Real-time railway APIs, bookings, notifications, analytics dashboards. Real-time railway APIs, bookings, notifications, analytics dashboards. Real-time railway APIs, bookings, notifications, analytics dashboards. Real-time railway APIs, bookings, notifications, analytics dashboards. Real-time railway APIs, bookings, notifications, analytics dashboards. Real-time railway APIs, bookings, notifications, analytics dashboards. Real-time railway APIs, bookings, notifications, analytics dashboards. Real-time railway APIs, bookings, notifications, analytics dashboards. </w:t>
      </w:r>
    </w:p>
    <w:p w14:paraId="159D900E" w14:textId="77777777" w:rsidR="00F37D51" w:rsidRDefault="00000000">
      <w:pPr>
        <w:pStyle w:val="Heading1"/>
      </w:pPr>
      <w:r>
        <w:t>Conclusion</w:t>
      </w:r>
    </w:p>
    <w:p w14:paraId="58AC179D" w14:textId="77777777" w:rsidR="00F37D51" w:rsidRDefault="00000000">
      <w:r>
        <w:t xml:space="preserve">RailGPT demonstrates practical integration of AI with railway information systems. RailGPT demonstrates practical integration of AI with railway information systems. RailGPT demonstrates practical integration of AI with railway information systems. RailGPT demonstrates practical integration of AI with railway information systems. RailGPT demonstrates practical integration of AI with railway information systems. RailGPT demonstrates practical integration of AI with railway information systems. RailGPT demonstrates practical integration of AI with railway information systems. RailGPT demonstrates practical integration of AI with railway information systems. RailGPT demonstrates practical integration of AI with railway information systems. RailGPT demonstrates practical integration of AI with railway information systems. RailGPT demonstrates practical integration of AI with railway information systems. RailGPT demonstrates practical integration of AI with railway information systems. RailGPT demonstrates practical integration of AI with railway information systems. RailGPT demonstrates practical integration of AI with railway information systems. RailGPT demonstrates practical integration of AI with railway information systems. RailGPT demonstrates practical integration of AI with railway information systems. RailGPT demonstrates practical integration of AI with railway information systems. RailGPT demonstrates practical integration of AI with railway information systems. RailGPT demonstrates practical integration of AI with railway information systems. RailGPT demonstrates practical integration of AI with railway information systems. </w:t>
      </w:r>
    </w:p>
    <w:p w14:paraId="5D12DA85" w14:textId="77777777" w:rsidR="00F37D51" w:rsidRDefault="00000000">
      <w:pPr>
        <w:pStyle w:val="Heading1"/>
      </w:pPr>
      <w:r>
        <w:t>Bibliography</w:t>
      </w:r>
    </w:p>
    <w:p w14:paraId="3755FD27" w14:textId="77777777" w:rsidR="00F37D51" w:rsidRDefault="00000000">
      <w:r>
        <w:t xml:space="preserve">React, FastAPI, SQLite, Material UI, Google Gemini documentation. React, FastAPI, SQLite, Material UI, Google Gemini documentation. React, FastAPI, SQLite, Material UI, Google Gemini documentation. React, FastAPI, SQLite, Material UI, Google Gemini documentation. React, FastAPI, SQLite, Material UI, Google Gemini documentation. React, FastAPI, SQLite, Material UI, Google Gemini documentation. React, FastAPI, SQLite, Material UI, Google </w:t>
      </w:r>
      <w:r>
        <w:lastRenderedPageBreak/>
        <w:t xml:space="preserve">Gemini documentation. React, FastAPI, SQLite, Material UI, Google Gemini documentation. React, FastAPI, SQLite, Material UI, Google Gemini documentation. React, FastAPI, SQLite, Material UI, Google Gemini documentation. React, FastAPI, SQLite, Material UI, Google Gemini documentation. React, FastAPI, SQLite, Material UI, Google Gemini documentation. React, FastAPI, SQLite, Material UI, Google Gemini documentation. React, FastAPI, SQLite, Material UI, Google Gemini documentation. React, FastAPI, SQLite, Material UI, Google Gemini documentation. React, FastAPI, SQLite, Material UI, Google Gemini documentation. React, FastAPI, SQLite, Material UI, Google Gemini documentation. React, FastAPI, SQLite, Material UI, Google Gemini documentation. React, FastAPI, SQLite, Material UI, Google Gemini documentation. React, FastAPI, SQLite, Material UI, Google Gemini documentation. </w:t>
      </w:r>
    </w:p>
    <w:p w14:paraId="78DD9D07" w14:textId="77777777" w:rsidR="00F37D51" w:rsidRDefault="00000000">
      <w:pPr>
        <w:pStyle w:val="Heading1"/>
      </w:pPr>
      <w:r>
        <w:t>Appendix</w:t>
      </w:r>
    </w:p>
    <w:p w14:paraId="68DE09E8" w14:textId="77777777" w:rsidR="00F37D51" w:rsidRDefault="00000000">
      <w:r>
        <w:t xml:space="preserve">Screenshots, API responses, source code references. Screenshots, API responses, source code references. Screenshots, API responses, source code references. Screenshots, API responses, source code references. Screenshots, API responses, source code references. Screenshots, API responses, source code references. Screenshots, API responses, source code references. Screenshots, API responses, source code references. Screenshots, API responses, source code references. Screenshots, API responses, source code references. Screenshots, API responses, source code references. Screenshots, API responses, source code references. Screenshots, API responses, source code references. Screenshots, API responses, source code references. Screenshots, API responses, source code references. Screenshots, API responses, source code references. Screenshots, API responses, source code references. Screenshots, API responses, source code references. Screenshots, API responses, source code references. Screenshots, API responses, source code references. </w:t>
      </w:r>
    </w:p>
    <w:sectPr w:rsidR="00F37D5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3E1A5B"/>
    <w:multiLevelType w:val="hybridMultilevel"/>
    <w:tmpl w:val="A002FF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4BB1AC7"/>
    <w:multiLevelType w:val="hybridMultilevel"/>
    <w:tmpl w:val="00D411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C3F7B47"/>
    <w:multiLevelType w:val="hybridMultilevel"/>
    <w:tmpl w:val="4052E7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F6C5A56"/>
    <w:multiLevelType w:val="hybridMultilevel"/>
    <w:tmpl w:val="A5F88C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F7B0DC1"/>
    <w:multiLevelType w:val="hybridMultilevel"/>
    <w:tmpl w:val="D3842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6265D3"/>
    <w:multiLevelType w:val="hybridMultilevel"/>
    <w:tmpl w:val="58EE16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B111440"/>
    <w:multiLevelType w:val="hybridMultilevel"/>
    <w:tmpl w:val="2C40E2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12564244">
    <w:abstractNumId w:val="8"/>
  </w:num>
  <w:num w:numId="2" w16cid:durableId="1957326135">
    <w:abstractNumId w:val="6"/>
  </w:num>
  <w:num w:numId="3" w16cid:durableId="1360353520">
    <w:abstractNumId w:val="5"/>
  </w:num>
  <w:num w:numId="4" w16cid:durableId="116412847">
    <w:abstractNumId w:val="4"/>
  </w:num>
  <w:num w:numId="5" w16cid:durableId="1740135198">
    <w:abstractNumId w:val="7"/>
  </w:num>
  <w:num w:numId="6" w16cid:durableId="420878903">
    <w:abstractNumId w:val="3"/>
  </w:num>
  <w:num w:numId="7" w16cid:durableId="1600991863">
    <w:abstractNumId w:val="2"/>
  </w:num>
  <w:num w:numId="8" w16cid:durableId="531453331">
    <w:abstractNumId w:val="1"/>
  </w:num>
  <w:num w:numId="9" w16cid:durableId="11036459">
    <w:abstractNumId w:val="0"/>
  </w:num>
  <w:num w:numId="10" w16cid:durableId="668364309">
    <w:abstractNumId w:val="13"/>
  </w:num>
  <w:num w:numId="11" w16cid:durableId="1653440391">
    <w:abstractNumId w:val="10"/>
  </w:num>
  <w:num w:numId="12" w16cid:durableId="166527983">
    <w:abstractNumId w:val="9"/>
  </w:num>
  <w:num w:numId="13" w16cid:durableId="1113088579">
    <w:abstractNumId w:val="14"/>
  </w:num>
  <w:num w:numId="14" w16cid:durableId="1293245037">
    <w:abstractNumId w:val="12"/>
  </w:num>
  <w:num w:numId="15" w16cid:durableId="1756702088">
    <w:abstractNumId w:val="15"/>
  </w:num>
  <w:num w:numId="16" w16cid:durableId="5901620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11C"/>
    <w:rsid w:val="0015074B"/>
    <w:rsid w:val="0029639D"/>
    <w:rsid w:val="00301E31"/>
    <w:rsid w:val="00326F90"/>
    <w:rsid w:val="0033487A"/>
    <w:rsid w:val="003E2120"/>
    <w:rsid w:val="00AA1D8D"/>
    <w:rsid w:val="00B47730"/>
    <w:rsid w:val="00CB0664"/>
    <w:rsid w:val="00F37D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CB4C89"/>
  <w14:defaultImageDpi w14:val="300"/>
  <w15:docId w15:val="{FD9E7376-4E53-42B1-91AE-A3B77DDD6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18</Pages>
  <Words>4884</Words>
  <Characters>27844</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CHETAN PAWAR</cp:lastModifiedBy>
  <cp:revision>3</cp:revision>
  <dcterms:created xsi:type="dcterms:W3CDTF">2013-12-23T23:15:00Z</dcterms:created>
  <dcterms:modified xsi:type="dcterms:W3CDTF">2026-06-07T17:28:00Z</dcterms:modified>
  <cp:category/>
</cp:coreProperties>
</file>